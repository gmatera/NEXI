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12101" w:rsidR="007F755E" w:rsidRDefault="00E16F21" w14:paraId="55E2831C" w14:textId="69A42FF5">
      <w:pPr>
        <w:rPr>
          <w:lang w:val="it-IT"/>
        </w:rPr>
      </w:pPr>
      <w:r w:rsidRPr="00A12101">
        <w:rPr>
          <w:b/>
          <w:sz w:val="32"/>
          <w:lang w:val="it-IT"/>
        </w:rPr>
        <w:t>Indicazioni</w:t>
      </w:r>
      <w:r w:rsidR="009B0571">
        <w:rPr>
          <w:b/>
          <w:sz w:val="32"/>
          <w:lang w:val="it-IT"/>
        </w:rPr>
        <w:t xml:space="preserve"> di base sul funzionamento</w:t>
      </w:r>
      <w:r>
        <w:rPr>
          <w:b/>
          <w:sz w:val="32"/>
          <w:lang w:val="it-IT"/>
        </w:rPr>
        <w:t xml:space="preserve"> del ClientSW e del CCR</w:t>
      </w:r>
    </w:p>
    <w:p w:rsidRPr="00A12101" w:rsidR="007F755E" w:rsidRDefault="00E16F21" w14:paraId="60FAC037" w14:textId="77777777">
      <w:pPr>
        <w:pStyle w:val="Heading2"/>
        <w:rPr>
          <w:lang w:val="it-IT"/>
        </w:rPr>
      </w:pPr>
      <w:r w:rsidRPr="00A12101">
        <w:rPr>
          <w:lang w:val="it-IT"/>
        </w:rPr>
        <w:t>ClientSW (Software Client)</w:t>
      </w:r>
    </w:p>
    <w:p w:rsidR="007F755E" w:rsidRDefault="00E16F21" w14:paraId="0EACDC05" w14:textId="77777777">
      <w:r w:rsidRPr="00A12101">
        <w:rPr>
          <w:lang w:val="it-IT"/>
        </w:rPr>
        <w:t xml:space="preserve">Il ClientSW è il software client installato presso la Business Application (BA) che si interfaccia con l’Hub CBI. </w:t>
      </w:r>
      <w:r>
        <w:t>Il suo scopo principale è:</w:t>
      </w:r>
    </w:p>
    <w:p w:rsidRPr="00A12101" w:rsidR="007F755E" w:rsidRDefault="00E16F21" w14:paraId="18815DB9" w14:textId="77777777">
      <w:pPr>
        <w:pStyle w:val="ListBullet"/>
        <w:rPr>
          <w:lang w:val="it-IT"/>
        </w:rPr>
      </w:pPr>
      <w:r w:rsidRPr="00A12101">
        <w:rPr>
          <w:lang w:val="it-IT"/>
        </w:rPr>
        <w:t>Gestione dei flussi di file e messaggi verso l’Hub e viceversa (servizi FMS, FTS, MSS).</w:t>
      </w:r>
    </w:p>
    <w:p w:rsidRPr="00A12101" w:rsidR="007F755E" w:rsidRDefault="00E16F21" w14:paraId="35F534A2" w14:textId="77777777">
      <w:pPr>
        <w:pStyle w:val="ListBullet"/>
        <w:rPr>
          <w:lang w:val="it-IT"/>
        </w:rPr>
      </w:pPr>
      <w:r w:rsidRPr="00A12101">
        <w:rPr>
          <w:lang w:val="it-IT"/>
        </w:rPr>
        <w:t>Interfaccia di comunicazione con l’applicazione aziendale tramite: DB (tabelle di scambio), MQ (code di messaggistica), File System (per AddOn).</w:t>
      </w:r>
    </w:p>
    <w:p w:rsidRPr="00A12101" w:rsidR="007F755E" w:rsidRDefault="00E16F21" w14:paraId="1AF10E0F" w14:textId="77777777">
      <w:pPr>
        <w:pStyle w:val="ListBullet"/>
        <w:rPr>
          <w:lang w:val="it-IT"/>
        </w:rPr>
      </w:pPr>
      <w:r w:rsidRPr="00A12101">
        <w:rPr>
          <w:lang w:val="it-IT"/>
        </w:rPr>
        <w:t>Sicurezza: cifratura, firma, autenticazione locale (LAU).</w:t>
      </w:r>
    </w:p>
    <w:p w:rsidRPr="00A12101" w:rsidR="007F755E" w:rsidRDefault="00E16F21" w14:paraId="2CB51BCF" w14:textId="77777777">
      <w:pPr>
        <w:pStyle w:val="ListBullet"/>
        <w:rPr>
          <w:lang w:val="it-IT"/>
        </w:rPr>
      </w:pPr>
      <w:r w:rsidRPr="00A12101">
        <w:rPr>
          <w:lang w:val="it-IT"/>
        </w:rPr>
        <w:t>Monitoraggio: tramite la console LMI (Local Management Interface) per Stato dei flussi (Outbound/InBound), Log applicativi, Configurazioni (code MQ, SOAP, parametri globali).</w:t>
      </w:r>
    </w:p>
    <w:p w:rsidRPr="00A12101" w:rsidR="007F755E" w:rsidRDefault="00E16F21" w14:paraId="3AF89D2E" w14:textId="77777777">
      <w:pPr>
        <w:pStyle w:val="ListBullet"/>
        <w:rPr>
          <w:lang w:val="it-IT"/>
        </w:rPr>
      </w:pPr>
      <w:r w:rsidRPr="00A12101">
        <w:rPr>
          <w:lang w:val="it-IT"/>
        </w:rPr>
        <w:t>Configurazione dinamica: parametri di servizio, retention, DSN, ecc.</w:t>
      </w:r>
    </w:p>
    <w:p w:rsidRPr="00A12101" w:rsidR="007F755E" w:rsidRDefault="00E16F21" w14:paraId="6EB2C467" w14:textId="77777777">
      <w:pPr>
        <w:rPr>
          <w:lang w:val="it-IT"/>
        </w:rPr>
      </w:pPr>
      <w:r w:rsidRPr="00A12101">
        <w:rPr>
          <w:lang w:val="it-IT"/>
        </w:rPr>
        <w:t>Sintesi: il ClientSW è il gateway sicuro e configurabile tra l’applicazione e l’Hub CBI.</w:t>
      </w:r>
    </w:p>
    <w:p w:rsidRPr="00A12101" w:rsidR="007F755E" w:rsidRDefault="00E16F21" w14:paraId="5B258353" w14:textId="77777777">
      <w:pPr>
        <w:pStyle w:val="Heading2"/>
        <w:rPr>
          <w:lang w:val="it-IT"/>
        </w:rPr>
      </w:pPr>
      <w:r w:rsidRPr="00A12101">
        <w:rPr>
          <w:lang w:val="it-IT"/>
        </w:rPr>
        <w:t>CCR (CHC Hub)</w:t>
      </w:r>
    </w:p>
    <w:p w:rsidR="007F755E" w:rsidRDefault="00E16F21" w14:paraId="492BF42C" w14:textId="77777777">
      <w:r w:rsidRPr="00A12101">
        <w:rPr>
          <w:lang w:val="it-IT"/>
        </w:rPr>
        <w:t xml:space="preserve">Il CCR (o CHC Hub) è il punto centrale di scambio dei flussi tra banche e corporate. </w:t>
      </w:r>
      <w:r>
        <w:t>Serve per:</w:t>
      </w:r>
    </w:p>
    <w:p w:rsidRPr="00A12101" w:rsidR="007F755E" w:rsidRDefault="00E16F21" w14:paraId="364320D7" w14:textId="77777777">
      <w:pPr>
        <w:pStyle w:val="ListBullet"/>
        <w:rPr>
          <w:lang w:val="it-IT"/>
        </w:rPr>
      </w:pPr>
      <w:r w:rsidRPr="00A12101">
        <w:rPr>
          <w:lang w:val="it-IT"/>
        </w:rPr>
        <w:t>Ricevere e smistare messaggi e file provenienti dai ClientSW delle varie controparti.</w:t>
      </w:r>
    </w:p>
    <w:p w:rsidRPr="00A12101" w:rsidR="007F755E" w:rsidRDefault="00E16F21" w14:paraId="484F9E50" w14:textId="77777777">
      <w:pPr>
        <w:pStyle w:val="ListBullet"/>
        <w:rPr>
          <w:lang w:val="it-IT"/>
        </w:rPr>
      </w:pPr>
      <w:r w:rsidRPr="00A12101">
        <w:rPr>
          <w:lang w:val="it-IT"/>
        </w:rPr>
        <w:t>Applicare controlli di sicurezza (TLS, cifratura, validazione).</w:t>
      </w:r>
    </w:p>
    <w:p w:rsidRPr="00A12101" w:rsidR="007F755E" w:rsidRDefault="00E16F21" w14:paraId="31794478" w14:textId="77777777">
      <w:pPr>
        <w:pStyle w:val="ListBullet"/>
        <w:rPr>
          <w:lang w:val="it-IT"/>
        </w:rPr>
      </w:pPr>
      <w:r w:rsidRPr="00A12101">
        <w:rPr>
          <w:lang w:val="it-IT"/>
        </w:rPr>
        <w:t>Gestire protocolli standard (SOAP, MQ, ecc.) per l’interoperabilità.</w:t>
      </w:r>
    </w:p>
    <w:p w:rsidRPr="00A12101" w:rsidR="007F755E" w:rsidRDefault="00E16F21" w14:paraId="14448E88" w14:textId="77777777">
      <w:pPr>
        <w:pStyle w:val="ListBullet"/>
        <w:rPr>
          <w:lang w:val="it-IT"/>
        </w:rPr>
      </w:pPr>
      <w:r w:rsidRPr="00A12101">
        <w:rPr>
          <w:lang w:val="it-IT"/>
        </w:rPr>
        <w:t>Garantire alta disponibilità e resilienza nella rete CBI.</w:t>
      </w:r>
    </w:p>
    <w:p w:rsidRPr="00A12101" w:rsidR="007F755E" w:rsidRDefault="00E16F21" w14:paraId="251CB034" w14:textId="77777777">
      <w:pPr>
        <w:rPr>
          <w:lang w:val="it-IT"/>
        </w:rPr>
      </w:pPr>
      <w:r w:rsidRPr="00A12101">
        <w:rPr>
          <w:lang w:val="it-IT"/>
        </w:rPr>
        <w:t>Sintesi: il CCR è il nodo centrale che garantisce la comunicazione sicura e standardizzata tra i partecipanti del network CBI.</w:t>
      </w:r>
    </w:p>
    <w:p w:rsidRPr="00A12101" w:rsidR="00A12101" w:rsidRDefault="00E16F21" w14:paraId="58DD35A2" w14:textId="6DE0E20D">
      <w:pPr>
        <w:rPr>
          <w:lang w:val="it-IT"/>
        </w:rPr>
      </w:pPr>
      <w:r w:rsidRPr="00A12101">
        <w:rPr>
          <w:b/>
          <w:sz w:val="32"/>
          <w:lang w:val="it-IT"/>
        </w:rPr>
        <w:t>Illustrazione della big picture</w:t>
      </w:r>
      <w:r w:rsidRPr="00DA1378" w:rsidR="00A12101">
        <w:rPr>
          <w:noProof/>
          <w:sz w:val="32"/>
          <w:szCs w:val="32"/>
          <w:lang w:val="it-IT"/>
        </w:rPr>
        <w:drawing>
          <wp:inline distT="0" distB="0" distL="0" distR="0" wp14:anchorId="1B6D1263" wp14:editId="5BAC8893">
            <wp:extent cx="5486400" cy="3325261"/>
            <wp:effectExtent l="0" t="0" r="0" b="8890"/>
            <wp:docPr id="565005546" name="Immagine 2" descr="Immagine che contiene testo, schermat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5546" name="Immagine 2" descr="Immagine che contiene testo, schermata, diagramma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101" w:rsidRDefault="00A12101" w14:paraId="60FB7C02" w14:textId="77777777">
      <w:pPr>
        <w:rPr>
          <w:b/>
          <w:sz w:val="32"/>
          <w:lang w:val="it-IT"/>
        </w:rPr>
      </w:pPr>
    </w:p>
    <w:p w:rsidRPr="00A12101" w:rsidR="007F755E" w:rsidRDefault="00E16F21" w14:paraId="49587A67" w14:textId="2007A96D">
      <w:pPr>
        <w:rPr>
          <w:lang w:val="it-IT"/>
        </w:rPr>
      </w:pPr>
      <w:r w:rsidRPr="00A12101">
        <w:rPr>
          <w:b/>
          <w:sz w:val="32"/>
          <w:lang w:val="it-IT"/>
        </w:rPr>
        <w:t>Mappatura degli stati</w:t>
      </w:r>
    </w:p>
    <w:p w:rsidRPr="00A12101" w:rsidR="007F755E" w:rsidRDefault="00E16F21" w14:paraId="18A2A349" w14:textId="77777777">
      <w:pPr>
        <w:pStyle w:val="Heading2"/>
        <w:rPr>
          <w:lang w:val="it-IT"/>
        </w:rPr>
      </w:pPr>
      <w:r w:rsidRPr="00A12101">
        <w:rPr>
          <w:lang w:val="it-IT"/>
        </w:rPr>
        <w:t>Tabella Stati ClientSW / CCR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7F755E" w:rsidTr="00A12101" w14:paraId="513A5969" w14:textId="77777777">
        <w:tc>
          <w:tcPr>
            <w:tcW w:w="2160" w:type="dxa"/>
            <w:shd w:val="clear" w:color="auto" w:fill="00B0F0"/>
          </w:tcPr>
          <w:p w:rsidR="007F755E" w:rsidRDefault="00E16F21" w14:paraId="325EE57D" w14:textId="77777777">
            <w:r>
              <w:t>Stato / Codice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7D96A833" w14:textId="77777777">
            <w:r>
              <w:t>Categoria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17BFAAC9" w14:textId="77777777">
            <w:r>
              <w:t>Significato Operativo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2F07970B" w14:textId="77777777">
            <w:r>
              <w:t>Azione Consigliata</w:t>
            </w:r>
          </w:p>
        </w:tc>
      </w:tr>
      <w:tr w:rsidR="007F755E" w:rsidTr="00A12101" w14:paraId="1EF71DC6" w14:textId="77777777">
        <w:tc>
          <w:tcPr>
            <w:tcW w:w="2160" w:type="dxa"/>
          </w:tcPr>
          <w:p w:rsidR="007F755E" w:rsidRDefault="00E16F21" w14:paraId="4684F7DF" w14:textId="77777777">
            <w:r>
              <w:t>CREATING</w:t>
            </w:r>
          </w:p>
        </w:tc>
        <w:tc>
          <w:tcPr>
            <w:tcW w:w="2160" w:type="dxa"/>
          </w:tcPr>
          <w:p w:rsidR="007F755E" w:rsidRDefault="00E16F21" w14:paraId="762600F9" w14:textId="77777777">
            <w:r>
              <w:t>Outbound (DB/MQ)</w:t>
            </w:r>
          </w:p>
        </w:tc>
        <w:tc>
          <w:tcPr>
            <w:tcW w:w="2160" w:type="dxa"/>
          </w:tcPr>
          <w:p w:rsidRPr="00A12101" w:rsidR="007F755E" w:rsidRDefault="00E16F21" w14:paraId="2B003DEE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Creazione record per invio verso HUB</w:t>
            </w:r>
          </w:p>
        </w:tc>
        <w:tc>
          <w:tcPr>
            <w:tcW w:w="2160" w:type="dxa"/>
          </w:tcPr>
          <w:p w:rsidR="007F755E" w:rsidRDefault="00E16F21" w14:paraId="43549579" w14:textId="77777777">
            <w:r>
              <w:t>Nessuna azione, stato iniziale</w:t>
            </w:r>
          </w:p>
        </w:tc>
      </w:tr>
      <w:tr w:rsidR="007F755E" w:rsidTr="00A12101" w14:paraId="0D20D3A7" w14:textId="77777777">
        <w:tc>
          <w:tcPr>
            <w:tcW w:w="2160" w:type="dxa"/>
          </w:tcPr>
          <w:p w:rsidR="007F755E" w:rsidRDefault="00E16F21" w14:paraId="093DEE1B" w14:textId="77777777">
            <w:r>
              <w:t>SENDING</w:t>
            </w:r>
          </w:p>
        </w:tc>
        <w:tc>
          <w:tcPr>
            <w:tcW w:w="2160" w:type="dxa"/>
          </w:tcPr>
          <w:p w:rsidR="007F755E" w:rsidRDefault="00E16F21" w14:paraId="27E425A0" w14:textId="77777777">
            <w:r>
              <w:t>Outbound (DB/MQ)</w:t>
            </w:r>
          </w:p>
        </w:tc>
        <w:tc>
          <w:tcPr>
            <w:tcW w:w="2160" w:type="dxa"/>
          </w:tcPr>
          <w:p w:rsidRPr="00A12101" w:rsidR="007F755E" w:rsidRDefault="00E16F21" w14:paraId="76843E38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Invio in corso verso CCR</w:t>
            </w:r>
          </w:p>
        </w:tc>
        <w:tc>
          <w:tcPr>
            <w:tcW w:w="2160" w:type="dxa"/>
          </w:tcPr>
          <w:p w:rsidR="007F755E" w:rsidRDefault="00E16F21" w14:paraId="4A53D50B" w14:textId="77777777">
            <w:r>
              <w:t>Monitorare, non intervenire</w:t>
            </w:r>
          </w:p>
        </w:tc>
      </w:tr>
      <w:tr w:rsidR="007F755E" w:rsidTr="00A12101" w14:paraId="0B0F4398" w14:textId="77777777">
        <w:tc>
          <w:tcPr>
            <w:tcW w:w="2160" w:type="dxa"/>
          </w:tcPr>
          <w:p w:rsidR="007F755E" w:rsidRDefault="00E16F21" w14:paraId="3F645A2D" w14:textId="77777777">
            <w:r>
              <w:t>REMOTELY CONFIRMED</w:t>
            </w:r>
          </w:p>
        </w:tc>
        <w:tc>
          <w:tcPr>
            <w:tcW w:w="2160" w:type="dxa"/>
          </w:tcPr>
          <w:p w:rsidR="007F755E" w:rsidRDefault="00E16F21" w14:paraId="07E44625" w14:textId="77777777">
            <w:r>
              <w:t>Outbound (MQ)</w:t>
            </w:r>
          </w:p>
        </w:tc>
        <w:tc>
          <w:tcPr>
            <w:tcW w:w="2160" w:type="dxa"/>
          </w:tcPr>
          <w:p w:rsidR="007F755E" w:rsidRDefault="00E16F21" w14:paraId="5B63AC17" w14:textId="77777777">
            <w:r>
              <w:t>Conferma ricezione da CCR</w:t>
            </w:r>
          </w:p>
        </w:tc>
        <w:tc>
          <w:tcPr>
            <w:tcW w:w="2160" w:type="dxa"/>
          </w:tcPr>
          <w:p w:rsidR="007F755E" w:rsidRDefault="00E16F21" w14:paraId="19CDE678" w14:textId="77777777">
            <w:r>
              <w:t>Nessuna azione</w:t>
            </w:r>
          </w:p>
        </w:tc>
      </w:tr>
      <w:tr w:rsidR="007F755E" w:rsidTr="00A12101" w14:paraId="7A4D7387" w14:textId="77777777">
        <w:tc>
          <w:tcPr>
            <w:tcW w:w="2160" w:type="dxa"/>
          </w:tcPr>
          <w:p w:rsidR="007F755E" w:rsidRDefault="00E16F21" w14:paraId="63A0C1F5" w14:textId="77777777">
            <w:r>
              <w:t>SENT</w:t>
            </w:r>
          </w:p>
        </w:tc>
        <w:tc>
          <w:tcPr>
            <w:tcW w:w="2160" w:type="dxa"/>
          </w:tcPr>
          <w:p w:rsidR="007F755E" w:rsidRDefault="00E16F21" w14:paraId="293DC67F" w14:textId="77777777">
            <w:r>
              <w:t>Outbound (DB/MQ)</w:t>
            </w:r>
          </w:p>
        </w:tc>
        <w:tc>
          <w:tcPr>
            <w:tcW w:w="2160" w:type="dxa"/>
          </w:tcPr>
          <w:p w:rsidR="007F755E" w:rsidRDefault="00E16F21" w14:paraId="41F4BE98" w14:textId="77777777">
            <w:r>
              <w:t>Flusso inviato correttamente</w:t>
            </w:r>
          </w:p>
        </w:tc>
        <w:tc>
          <w:tcPr>
            <w:tcW w:w="2160" w:type="dxa"/>
          </w:tcPr>
          <w:p w:rsidR="007F755E" w:rsidRDefault="00E16F21" w14:paraId="6540997E" w14:textId="77777777">
            <w:r>
              <w:t>Nessuna azione</w:t>
            </w:r>
          </w:p>
        </w:tc>
      </w:tr>
      <w:tr w:rsidR="007F755E" w:rsidTr="00A12101" w14:paraId="4FFEACD4" w14:textId="77777777">
        <w:tc>
          <w:tcPr>
            <w:tcW w:w="2160" w:type="dxa"/>
          </w:tcPr>
          <w:p w:rsidR="007F755E" w:rsidRDefault="00E16F21" w14:paraId="0855EC72" w14:textId="77777777">
            <w:r>
              <w:t>CLEANABLE</w:t>
            </w:r>
          </w:p>
        </w:tc>
        <w:tc>
          <w:tcPr>
            <w:tcW w:w="2160" w:type="dxa"/>
          </w:tcPr>
          <w:p w:rsidR="007F755E" w:rsidRDefault="00E16F21" w14:paraId="635C8231" w14:textId="77777777">
            <w:r>
              <w:t>Outbound (DB/MQ)</w:t>
            </w:r>
          </w:p>
        </w:tc>
        <w:tc>
          <w:tcPr>
            <w:tcW w:w="2160" w:type="dxa"/>
          </w:tcPr>
          <w:p w:rsidRPr="00A12101" w:rsidR="007F755E" w:rsidRDefault="00E16F21" w14:paraId="6EFB7527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Record pronto per pulizia (retention)</w:t>
            </w:r>
          </w:p>
        </w:tc>
        <w:tc>
          <w:tcPr>
            <w:tcW w:w="2160" w:type="dxa"/>
          </w:tcPr>
          <w:p w:rsidR="007F755E" w:rsidRDefault="00E16F21" w14:paraId="3FCA53D3" w14:textId="77777777">
            <w:r>
              <w:t>Cleanup programmato</w:t>
            </w:r>
          </w:p>
        </w:tc>
      </w:tr>
      <w:tr w:rsidR="007F755E" w:rsidTr="00A12101" w14:paraId="143B140B" w14:textId="77777777">
        <w:tc>
          <w:tcPr>
            <w:tcW w:w="2160" w:type="dxa"/>
          </w:tcPr>
          <w:p w:rsidR="007F755E" w:rsidRDefault="00E16F21" w14:paraId="78391F6C" w14:textId="77777777">
            <w:r>
              <w:t>EXPORT COMPLETE</w:t>
            </w:r>
          </w:p>
        </w:tc>
        <w:tc>
          <w:tcPr>
            <w:tcW w:w="2160" w:type="dxa"/>
          </w:tcPr>
          <w:p w:rsidR="007F755E" w:rsidRDefault="00E16F21" w14:paraId="42776D57" w14:textId="77777777">
            <w:r>
              <w:t>Outbound</w:t>
            </w:r>
          </w:p>
        </w:tc>
        <w:tc>
          <w:tcPr>
            <w:tcW w:w="2160" w:type="dxa"/>
          </w:tcPr>
          <w:p w:rsidR="007F755E" w:rsidRDefault="00E16F21" w14:paraId="7AAA8D3A" w14:textId="77777777">
            <w:r>
              <w:t>Invio completato con successo</w:t>
            </w:r>
          </w:p>
        </w:tc>
        <w:tc>
          <w:tcPr>
            <w:tcW w:w="2160" w:type="dxa"/>
          </w:tcPr>
          <w:p w:rsidR="007F755E" w:rsidRDefault="00E16F21" w14:paraId="7BF8D61D" w14:textId="77777777">
            <w:r>
              <w:t>Nessuna azione</w:t>
            </w:r>
          </w:p>
        </w:tc>
      </w:tr>
      <w:tr w:rsidRPr="00E57FC1" w:rsidR="007F755E" w:rsidTr="00A12101" w14:paraId="467B1CA9" w14:textId="77777777">
        <w:tc>
          <w:tcPr>
            <w:tcW w:w="2160" w:type="dxa"/>
          </w:tcPr>
          <w:p w:rsidR="007F755E" w:rsidRDefault="00E16F21" w14:paraId="397CA710" w14:textId="77777777">
            <w:r>
              <w:t>EXPORT ERROR</w:t>
            </w:r>
          </w:p>
        </w:tc>
        <w:tc>
          <w:tcPr>
            <w:tcW w:w="2160" w:type="dxa"/>
          </w:tcPr>
          <w:p w:rsidR="007F755E" w:rsidRDefault="00E16F21" w14:paraId="7E21EC12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766A77E1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Errore dopo invio verso HUB</w:t>
            </w:r>
          </w:p>
        </w:tc>
        <w:tc>
          <w:tcPr>
            <w:tcW w:w="2160" w:type="dxa"/>
          </w:tcPr>
          <w:p w:rsidRPr="00A12101" w:rsidR="007F755E" w:rsidRDefault="00E16F21" w14:paraId="6D85F0FD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Analizzare log CSW, re-submit se possibile</w:t>
            </w:r>
          </w:p>
        </w:tc>
      </w:tr>
      <w:tr w:rsidR="007F755E" w:rsidTr="00A12101" w14:paraId="456C280A" w14:textId="77777777">
        <w:tc>
          <w:tcPr>
            <w:tcW w:w="2160" w:type="dxa"/>
          </w:tcPr>
          <w:p w:rsidR="007F755E" w:rsidRDefault="00E16F21" w14:paraId="7C0757E2" w14:textId="77777777">
            <w:r>
              <w:t>REQUEST SEND REJECTED [3,21]</w:t>
            </w:r>
          </w:p>
        </w:tc>
        <w:tc>
          <w:tcPr>
            <w:tcW w:w="2160" w:type="dxa"/>
          </w:tcPr>
          <w:p w:rsidR="007F755E" w:rsidRDefault="00E16F21" w14:paraId="40C366CC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234B76F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Validazione fallita (dimensioni, digest, parametri)</w:t>
            </w:r>
          </w:p>
        </w:tc>
        <w:tc>
          <w:tcPr>
            <w:tcW w:w="2160" w:type="dxa"/>
          </w:tcPr>
          <w:p w:rsidR="007F755E" w:rsidRDefault="00E16F21" w14:paraId="211F3620" w14:textId="77777777">
            <w:r>
              <w:t>Correggere input, re-submit</w:t>
            </w:r>
          </w:p>
        </w:tc>
      </w:tr>
      <w:tr w:rsidR="007F755E" w:rsidTr="00A12101" w14:paraId="33D0266B" w14:textId="77777777">
        <w:tc>
          <w:tcPr>
            <w:tcW w:w="2160" w:type="dxa"/>
          </w:tcPr>
          <w:p w:rsidR="007F755E" w:rsidRDefault="00E16F21" w14:paraId="6148ED3C" w14:textId="77777777">
            <w:r>
              <w:t>FAILURE TO INVOKE CCR</w:t>
            </w:r>
          </w:p>
        </w:tc>
        <w:tc>
          <w:tcPr>
            <w:tcW w:w="2160" w:type="dxa"/>
          </w:tcPr>
          <w:p w:rsidR="007F755E" w:rsidRDefault="00E16F21" w14:paraId="45C1FC53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3DF9DAB6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Errore chiamata CCR (timeout, endpoint non raggiungibile)</w:t>
            </w:r>
          </w:p>
        </w:tc>
        <w:tc>
          <w:tcPr>
            <w:tcW w:w="2160" w:type="dxa"/>
          </w:tcPr>
          <w:p w:rsidR="007F755E" w:rsidRDefault="00E16F21" w14:paraId="35485ACC" w14:textId="77777777">
            <w:r>
              <w:t>Verifica rete/endpoint, re-submit</w:t>
            </w:r>
          </w:p>
        </w:tc>
      </w:tr>
      <w:tr w:rsidR="007F755E" w:rsidTr="00A12101" w14:paraId="2E568B58" w14:textId="77777777">
        <w:tc>
          <w:tcPr>
            <w:tcW w:w="2160" w:type="dxa"/>
          </w:tcPr>
          <w:p w:rsidR="007F755E" w:rsidRDefault="00E16F21" w14:paraId="535E9656" w14:textId="77777777">
            <w:r>
              <w:t>INVALID BA/INTERFACE</w:t>
            </w:r>
          </w:p>
        </w:tc>
        <w:tc>
          <w:tcPr>
            <w:tcW w:w="2160" w:type="dxa"/>
          </w:tcPr>
          <w:p w:rsidR="007F755E" w:rsidRDefault="00E16F21" w14:paraId="6EBA354F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789C1041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BA o interfaccia non valida</w:t>
            </w:r>
          </w:p>
        </w:tc>
        <w:tc>
          <w:tcPr>
            <w:tcW w:w="2160" w:type="dxa"/>
          </w:tcPr>
          <w:p w:rsidR="007F755E" w:rsidRDefault="00E16F21" w14:paraId="162897DC" w14:textId="77777777">
            <w:r>
              <w:t>Correggere configurazione LMI</w:t>
            </w:r>
          </w:p>
        </w:tc>
      </w:tr>
      <w:tr w:rsidRPr="00E57FC1" w:rsidR="007F755E" w:rsidTr="00A12101" w14:paraId="37DA8943" w14:textId="77777777">
        <w:tc>
          <w:tcPr>
            <w:tcW w:w="2160" w:type="dxa"/>
          </w:tcPr>
          <w:p w:rsidR="007F755E" w:rsidRDefault="00E16F21" w14:paraId="492C8031" w14:textId="77777777">
            <w:r>
              <w:t>INERROR</w:t>
            </w:r>
          </w:p>
        </w:tc>
        <w:tc>
          <w:tcPr>
            <w:tcW w:w="2160" w:type="dxa"/>
          </w:tcPr>
          <w:p w:rsidR="007F755E" w:rsidRDefault="00E16F21" w14:paraId="4B3EADBE" w14:textId="77777777">
            <w:r>
              <w:t>Macro-stato LMI</w:t>
            </w:r>
          </w:p>
        </w:tc>
        <w:tc>
          <w:tcPr>
            <w:tcW w:w="2160" w:type="dxa"/>
          </w:tcPr>
          <w:p w:rsidR="007F755E" w:rsidRDefault="00E16F21" w14:paraId="3E9C38FA" w14:textId="77777777">
            <w:r>
              <w:t>Flusso in errore</w:t>
            </w:r>
          </w:p>
        </w:tc>
        <w:tc>
          <w:tcPr>
            <w:tcW w:w="2160" w:type="dxa"/>
          </w:tcPr>
          <w:p w:rsidRPr="00A12101" w:rsidR="007F755E" w:rsidRDefault="00E16F21" w14:paraId="0A42985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Analisi dettagliata, re-submit se ammesso</w:t>
            </w:r>
          </w:p>
        </w:tc>
      </w:tr>
      <w:tr w:rsidR="007F755E" w:rsidTr="00A12101" w14:paraId="51802F14" w14:textId="77777777">
        <w:tc>
          <w:tcPr>
            <w:tcW w:w="2160" w:type="dxa"/>
          </w:tcPr>
          <w:p w:rsidR="007F755E" w:rsidRDefault="00E16F21" w14:paraId="55D09266" w14:textId="77777777">
            <w:r>
              <w:t>INPROGRESS</w:t>
            </w:r>
          </w:p>
        </w:tc>
        <w:tc>
          <w:tcPr>
            <w:tcW w:w="2160" w:type="dxa"/>
          </w:tcPr>
          <w:p w:rsidR="007F755E" w:rsidRDefault="00E16F21" w14:paraId="3D8D42B3" w14:textId="77777777">
            <w:r>
              <w:t>Macro-stato LMI</w:t>
            </w:r>
          </w:p>
        </w:tc>
        <w:tc>
          <w:tcPr>
            <w:tcW w:w="2160" w:type="dxa"/>
          </w:tcPr>
          <w:p w:rsidR="007F755E" w:rsidRDefault="00E16F21" w14:paraId="6F44993A" w14:textId="77777777">
            <w:r>
              <w:t>Flusso in lavorazione</w:t>
            </w:r>
          </w:p>
        </w:tc>
        <w:tc>
          <w:tcPr>
            <w:tcW w:w="2160" w:type="dxa"/>
          </w:tcPr>
          <w:p w:rsidR="007F755E" w:rsidRDefault="00E16F21" w14:paraId="35B73BDC" w14:textId="77777777">
            <w:r>
              <w:t>Monitorare</w:t>
            </w:r>
          </w:p>
        </w:tc>
      </w:tr>
      <w:tr w:rsidR="007F755E" w:rsidTr="00A12101" w14:paraId="49EB6F9D" w14:textId="77777777">
        <w:tc>
          <w:tcPr>
            <w:tcW w:w="2160" w:type="dxa"/>
          </w:tcPr>
          <w:p w:rsidR="007F755E" w:rsidRDefault="00E16F21" w14:paraId="3D9AE908" w14:textId="77777777">
            <w:r>
              <w:t>SUCCESS</w:t>
            </w:r>
          </w:p>
        </w:tc>
        <w:tc>
          <w:tcPr>
            <w:tcW w:w="2160" w:type="dxa"/>
          </w:tcPr>
          <w:p w:rsidR="007F755E" w:rsidRDefault="00E16F21" w14:paraId="7AEABEC8" w14:textId="77777777">
            <w:r>
              <w:t>Macro-stato LMI</w:t>
            </w:r>
          </w:p>
        </w:tc>
        <w:tc>
          <w:tcPr>
            <w:tcW w:w="2160" w:type="dxa"/>
          </w:tcPr>
          <w:p w:rsidR="007F755E" w:rsidRDefault="00E16F21" w14:paraId="1AA5E78F" w14:textId="77777777">
            <w:r>
              <w:t>Flusso completato</w:t>
            </w:r>
          </w:p>
        </w:tc>
        <w:tc>
          <w:tcPr>
            <w:tcW w:w="2160" w:type="dxa"/>
          </w:tcPr>
          <w:p w:rsidR="007F755E" w:rsidRDefault="00E16F21" w14:paraId="69B117D0" w14:textId="77777777">
            <w:r>
              <w:t>Nessuna azione</w:t>
            </w:r>
          </w:p>
        </w:tc>
      </w:tr>
      <w:tr w:rsidR="007F755E" w:rsidTr="00A12101" w14:paraId="3D28E65E" w14:textId="77777777">
        <w:tc>
          <w:tcPr>
            <w:tcW w:w="2160" w:type="dxa"/>
          </w:tcPr>
          <w:p w:rsidR="007F755E" w:rsidRDefault="00E16F21" w14:paraId="6825A6D6" w14:textId="77777777">
            <w:r>
              <w:t>READ REQUEST</w:t>
            </w:r>
          </w:p>
        </w:tc>
        <w:tc>
          <w:tcPr>
            <w:tcW w:w="2160" w:type="dxa"/>
          </w:tcPr>
          <w:p w:rsidR="007F755E" w:rsidRDefault="00E16F21" w14:paraId="077E408E" w14:textId="77777777">
            <w:r>
              <w:t>Inbound (DB/FS)</w:t>
            </w:r>
          </w:p>
        </w:tc>
        <w:tc>
          <w:tcPr>
            <w:tcW w:w="2160" w:type="dxa"/>
          </w:tcPr>
          <w:p w:rsidRPr="00A12101" w:rsidR="007F755E" w:rsidRDefault="00E16F21" w14:paraId="117F2EC7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Richiesta di lettura file/messaggio</w:t>
            </w:r>
          </w:p>
        </w:tc>
        <w:tc>
          <w:tcPr>
            <w:tcW w:w="2160" w:type="dxa"/>
          </w:tcPr>
          <w:p w:rsidR="007F755E" w:rsidRDefault="00E16F21" w14:paraId="57323BB1" w14:textId="77777777">
            <w:r>
              <w:t>Nessuna azione</w:t>
            </w:r>
          </w:p>
        </w:tc>
      </w:tr>
      <w:tr w:rsidR="007F755E" w:rsidTr="00A12101" w14:paraId="0E8F2E55" w14:textId="77777777">
        <w:tc>
          <w:tcPr>
            <w:tcW w:w="2160" w:type="dxa"/>
          </w:tcPr>
          <w:p w:rsidR="007F755E" w:rsidRDefault="00E16F21" w14:paraId="651A81A8" w14:textId="77777777">
            <w:r>
              <w:t>READ FILE DELIVERED</w:t>
            </w:r>
          </w:p>
        </w:tc>
        <w:tc>
          <w:tcPr>
            <w:tcW w:w="2160" w:type="dxa"/>
          </w:tcPr>
          <w:p w:rsidR="007F755E" w:rsidRDefault="00E16F21" w14:paraId="44ECFE3F" w14:textId="77777777">
            <w:r>
              <w:t>Inbound (DB/FS)</w:t>
            </w:r>
          </w:p>
        </w:tc>
        <w:tc>
          <w:tcPr>
            <w:tcW w:w="2160" w:type="dxa"/>
          </w:tcPr>
          <w:p w:rsidR="007F755E" w:rsidRDefault="00E16F21" w14:paraId="52E28629" w14:textId="77777777">
            <w:r>
              <w:t>File consegnato alla BA</w:t>
            </w:r>
          </w:p>
        </w:tc>
        <w:tc>
          <w:tcPr>
            <w:tcW w:w="2160" w:type="dxa"/>
          </w:tcPr>
          <w:p w:rsidR="007F755E" w:rsidRDefault="00E16F21" w14:paraId="5741B37A" w14:textId="77777777">
            <w:r>
              <w:t>Nessuna azione</w:t>
            </w:r>
          </w:p>
        </w:tc>
      </w:tr>
      <w:tr w:rsidR="007F755E" w:rsidTr="00A12101" w14:paraId="608D3481" w14:textId="77777777">
        <w:tc>
          <w:tcPr>
            <w:tcW w:w="2160" w:type="dxa"/>
          </w:tcPr>
          <w:p w:rsidR="007F755E" w:rsidRDefault="00E16F21" w14:paraId="25F132A5" w14:textId="77777777">
            <w:r>
              <w:t>POSITIVE NOTIFICATION SEND</w:t>
            </w:r>
          </w:p>
        </w:tc>
        <w:tc>
          <w:tcPr>
            <w:tcW w:w="2160" w:type="dxa"/>
          </w:tcPr>
          <w:p w:rsidR="007F755E" w:rsidRDefault="00E16F21" w14:paraId="3130AD86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337DAF65" w14:textId="77777777">
            <w:r>
              <w:t>Notifica positiva inviata</w:t>
            </w:r>
          </w:p>
        </w:tc>
        <w:tc>
          <w:tcPr>
            <w:tcW w:w="2160" w:type="dxa"/>
          </w:tcPr>
          <w:p w:rsidR="007F755E" w:rsidRDefault="00E16F21" w14:paraId="77BE74A1" w14:textId="77777777">
            <w:r>
              <w:t>Nessuna azione</w:t>
            </w:r>
          </w:p>
        </w:tc>
      </w:tr>
      <w:tr w:rsidRPr="00E57FC1" w:rsidR="007F755E" w:rsidTr="00A12101" w14:paraId="103CEC73" w14:textId="77777777">
        <w:tc>
          <w:tcPr>
            <w:tcW w:w="2160" w:type="dxa"/>
          </w:tcPr>
          <w:p w:rsidR="007F755E" w:rsidRDefault="00E16F21" w14:paraId="242427FC" w14:textId="77777777">
            <w:r>
              <w:t>NEGATIVE NOTIFICATION SEND</w:t>
            </w:r>
          </w:p>
        </w:tc>
        <w:tc>
          <w:tcPr>
            <w:tcW w:w="2160" w:type="dxa"/>
          </w:tcPr>
          <w:p w:rsidR="007F755E" w:rsidRDefault="00E16F21" w14:paraId="1A1EB056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265F9927" w14:textId="77777777">
            <w:r>
              <w:t>Notifica negativa inviata</w:t>
            </w:r>
          </w:p>
        </w:tc>
        <w:tc>
          <w:tcPr>
            <w:tcW w:w="2160" w:type="dxa"/>
          </w:tcPr>
          <w:p w:rsidRPr="00A12101" w:rsidR="007F755E" w:rsidRDefault="00E16F21" w14:paraId="3C8332B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Analizzare cause, re-submit se ammesso</w:t>
            </w:r>
          </w:p>
        </w:tc>
      </w:tr>
      <w:tr w:rsidR="007F755E" w:rsidTr="00A12101" w14:paraId="6F692D95" w14:textId="77777777">
        <w:tc>
          <w:tcPr>
            <w:tcW w:w="2160" w:type="dxa"/>
          </w:tcPr>
          <w:p w:rsidR="007F755E" w:rsidRDefault="00E16F21" w14:paraId="0C47AF14" w14:textId="77777777">
            <w:r>
              <w:t>SAVING TO REPO</w:t>
            </w:r>
          </w:p>
        </w:tc>
        <w:tc>
          <w:tcPr>
            <w:tcW w:w="2160" w:type="dxa"/>
          </w:tcPr>
          <w:p w:rsidR="007F755E" w:rsidRDefault="00E16F21" w14:paraId="351447B1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660F1855" w14:textId="77777777">
            <w:r>
              <w:t>Salvataggio in repository</w:t>
            </w:r>
          </w:p>
        </w:tc>
        <w:tc>
          <w:tcPr>
            <w:tcW w:w="2160" w:type="dxa"/>
          </w:tcPr>
          <w:p w:rsidR="007F755E" w:rsidRDefault="00E16F21" w14:paraId="6C255635" w14:textId="77777777">
            <w:r>
              <w:t>Nessuna azione</w:t>
            </w:r>
          </w:p>
        </w:tc>
      </w:tr>
      <w:tr w:rsidR="007F755E" w:rsidTr="00A12101" w14:paraId="35AE469A" w14:textId="77777777">
        <w:tc>
          <w:tcPr>
            <w:tcW w:w="2160" w:type="dxa"/>
          </w:tcPr>
          <w:p w:rsidR="007F755E" w:rsidRDefault="00E16F21" w14:paraId="3106908F" w14:textId="77777777">
            <w:r>
              <w:t>ORCHESTRATOR</w:t>
            </w:r>
          </w:p>
        </w:tc>
        <w:tc>
          <w:tcPr>
            <w:tcW w:w="2160" w:type="dxa"/>
          </w:tcPr>
          <w:p w:rsidR="007F755E" w:rsidRDefault="00E16F21" w14:paraId="63E49949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53D96F78" w14:textId="77777777">
            <w:r>
              <w:t>Flusso inviato a orchestrator</w:t>
            </w:r>
          </w:p>
        </w:tc>
        <w:tc>
          <w:tcPr>
            <w:tcW w:w="2160" w:type="dxa"/>
          </w:tcPr>
          <w:p w:rsidR="007F755E" w:rsidRDefault="00E16F21" w14:paraId="5796224A" w14:textId="77777777">
            <w:r>
              <w:t>Nessuna azione</w:t>
            </w:r>
          </w:p>
        </w:tc>
      </w:tr>
      <w:tr w:rsidR="007F755E" w:rsidTr="00A12101" w14:paraId="1FE97234" w14:textId="77777777">
        <w:tc>
          <w:tcPr>
            <w:tcW w:w="2160" w:type="dxa"/>
          </w:tcPr>
          <w:p w:rsidR="007F755E" w:rsidRDefault="00E16F21" w14:paraId="79D753FD" w14:textId="77777777">
            <w:r>
              <w:t>DELIVERED TO BA</w:t>
            </w:r>
          </w:p>
        </w:tc>
        <w:tc>
          <w:tcPr>
            <w:tcW w:w="2160" w:type="dxa"/>
          </w:tcPr>
          <w:p w:rsidR="007F755E" w:rsidRDefault="00E16F21" w14:paraId="54BE0D24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1A0AFE37" w14:textId="77777777">
            <w:r>
              <w:t>Flusso consegnato alla BA</w:t>
            </w:r>
          </w:p>
        </w:tc>
        <w:tc>
          <w:tcPr>
            <w:tcW w:w="2160" w:type="dxa"/>
          </w:tcPr>
          <w:p w:rsidR="007F755E" w:rsidRDefault="00E16F21" w14:paraId="32C7392E" w14:textId="77777777">
            <w:r>
              <w:t>Nessuna azione</w:t>
            </w:r>
          </w:p>
        </w:tc>
      </w:tr>
      <w:tr w:rsidRPr="00E57FC1" w:rsidR="007F755E" w:rsidTr="00A12101" w14:paraId="1902860B" w14:textId="77777777">
        <w:tc>
          <w:tcPr>
            <w:tcW w:w="2160" w:type="dxa"/>
          </w:tcPr>
          <w:p w:rsidR="007F755E" w:rsidRDefault="00E16F21" w14:paraId="59CEFC39" w14:textId="77777777">
            <w:r>
              <w:t>FILE LOAD ERROR [106]</w:t>
            </w:r>
          </w:p>
        </w:tc>
        <w:tc>
          <w:tcPr>
            <w:tcW w:w="2160" w:type="dxa"/>
          </w:tcPr>
          <w:p w:rsidR="007F755E" w:rsidRDefault="00E16F21" w14:paraId="74AEED8C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75DC01B4" w14:textId="77777777">
            <w:r>
              <w:t>Errore caricamento file</w:t>
            </w:r>
          </w:p>
        </w:tc>
        <w:tc>
          <w:tcPr>
            <w:tcW w:w="2160" w:type="dxa"/>
          </w:tcPr>
          <w:p w:rsidRPr="00A12101" w:rsidR="007F755E" w:rsidRDefault="00E16F21" w14:paraId="143A3B52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Verifica DB/log, re-submit se possibile</w:t>
            </w:r>
          </w:p>
        </w:tc>
      </w:tr>
      <w:tr w:rsidR="007F755E" w:rsidTr="00A12101" w14:paraId="6FBE07C5" w14:textId="77777777">
        <w:tc>
          <w:tcPr>
            <w:tcW w:w="2160" w:type="dxa"/>
          </w:tcPr>
          <w:p w:rsidR="007F755E" w:rsidRDefault="00E16F21" w14:paraId="10DD11E4" w14:textId="77777777">
            <w:r>
              <w:t>TIMEOUT</w:t>
            </w:r>
          </w:p>
        </w:tc>
        <w:tc>
          <w:tcPr>
            <w:tcW w:w="2160" w:type="dxa"/>
          </w:tcPr>
          <w:p w:rsidR="007F755E" w:rsidRDefault="00E16F21" w14:paraId="0C040CA8" w14:textId="77777777">
            <w:r>
              <w:t>Outbound/Inbound</w:t>
            </w:r>
          </w:p>
        </w:tc>
        <w:tc>
          <w:tcPr>
            <w:tcW w:w="2160" w:type="dxa"/>
          </w:tcPr>
          <w:p w:rsidRPr="00A12101" w:rsidR="007F755E" w:rsidRDefault="00E16F21" w14:paraId="12663EAF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Timeout su chiamata CCR o SOAP</w:t>
            </w:r>
          </w:p>
        </w:tc>
        <w:tc>
          <w:tcPr>
            <w:tcW w:w="2160" w:type="dxa"/>
          </w:tcPr>
          <w:p w:rsidR="007F755E" w:rsidRDefault="00E16F21" w14:paraId="777F7525" w14:textId="77777777">
            <w:r>
              <w:t>Verifica rete, re-submit</w:t>
            </w:r>
          </w:p>
        </w:tc>
      </w:tr>
      <w:tr w:rsidR="007F755E" w:rsidTr="00A12101" w14:paraId="0D53D7C9" w14:textId="77777777">
        <w:tc>
          <w:tcPr>
            <w:tcW w:w="2160" w:type="dxa"/>
          </w:tcPr>
          <w:p w:rsidR="007F755E" w:rsidRDefault="00E16F21" w14:paraId="683D102B" w14:textId="77777777">
            <w:r>
              <w:t>DIGEST MISMATCH</w:t>
            </w:r>
          </w:p>
        </w:tc>
        <w:tc>
          <w:tcPr>
            <w:tcW w:w="2160" w:type="dxa"/>
          </w:tcPr>
          <w:p w:rsidR="007F755E" w:rsidRDefault="00E16F21" w14:paraId="09A2285A" w14:textId="77777777">
            <w:r>
              <w:t>Validazione</w:t>
            </w:r>
          </w:p>
        </w:tc>
        <w:tc>
          <w:tcPr>
            <w:tcW w:w="2160" w:type="dxa"/>
          </w:tcPr>
          <w:p w:rsidRPr="00A12101" w:rsidR="007F755E" w:rsidRDefault="00E16F21" w14:paraId="2CF2B94C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Digest non corrisponde (integrità fallita)</w:t>
            </w:r>
          </w:p>
        </w:tc>
        <w:tc>
          <w:tcPr>
            <w:tcW w:w="2160" w:type="dxa"/>
          </w:tcPr>
          <w:p w:rsidR="007F755E" w:rsidRDefault="00E16F21" w14:paraId="76BB5FB7" w14:textId="77777777">
            <w:r>
              <w:t>Correggere file, re-submit</w:t>
            </w:r>
          </w:p>
        </w:tc>
      </w:tr>
    </w:tbl>
    <w:p w:rsidR="00A12101" w:rsidRDefault="00A12101" w14:paraId="4F3C377A" w14:textId="77777777">
      <w:pPr>
        <w:rPr>
          <w:b/>
          <w:color w:val="FF0000"/>
          <w:sz w:val="32"/>
          <w:lang w:val="it-IT"/>
        </w:rPr>
      </w:pPr>
    </w:p>
    <w:p w:rsidRPr="00A12101" w:rsidR="007F755E" w:rsidRDefault="00E16F21" w14:paraId="6489E780" w14:textId="736044CC">
      <w:pPr>
        <w:rPr>
          <w:lang w:val="it-IT"/>
        </w:rPr>
      </w:pPr>
      <w:r w:rsidRPr="00A12101">
        <w:rPr>
          <w:b/>
          <w:sz w:val="32"/>
          <w:lang w:val="it-IT"/>
        </w:rPr>
        <w:t>Mappa Eventi ClientSW / CCR – Lista &amp; Diagramma</w:t>
      </w:r>
    </w:p>
    <w:p w:rsidRPr="00A12101" w:rsidR="007F755E" w:rsidRDefault="00E16F21" w14:paraId="5136B156" w14:textId="77777777">
      <w:pPr>
        <w:pStyle w:val="Heading2"/>
        <w:rPr>
          <w:lang w:val="it-IT"/>
        </w:rPr>
      </w:pPr>
      <w:r w:rsidRPr="00A12101">
        <w:rPr>
          <w:lang w:val="it-IT"/>
        </w:rPr>
        <w:t>Eventi, fasi, scopo e visibilità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70"/>
        <w:gridCol w:w="1984"/>
        <w:gridCol w:w="2933"/>
        <w:gridCol w:w="1543"/>
      </w:tblGrid>
      <w:tr w:rsidRPr="00E57FC1" w:rsidR="007F755E" w:rsidTr="00A12101" w14:paraId="4B2A8FB7" w14:textId="77777777">
        <w:tc>
          <w:tcPr>
            <w:tcW w:w="2160" w:type="dxa"/>
            <w:shd w:val="clear" w:color="auto" w:fill="00B0F0"/>
          </w:tcPr>
          <w:p w:rsidR="007F755E" w:rsidRDefault="00E16F21" w14:paraId="3A3E06DC" w14:textId="77777777">
            <w:r>
              <w:t>Evento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7899FEDC" w14:textId="77777777">
            <w:r>
              <w:t>Fase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46D32F10" w14:textId="77777777">
            <w:r>
              <w:t>Scopo operativo</w:t>
            </w:r>
          </w:p>
        </w:tc>
        <w:tc>
          <w:tcPr>
            <w:tcW w:w="2160" w:type="dxa"/>
            <w:shd w:val="clear" w:color="auto" w:fill="00B0F0"/>
          </w:tcPr>
          <w:p w:rsidRPr="00A12101" w:rsidR="007F755E" w:rsidRDefault="00E16F21" w14:paraId="2EC15D71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Dove visibile (Log/DB/LMI)</w:t>
            </w:r>
          </w:p>
        </w:tc>
      </w:tr>
      <w:tr w:rsidR="007F755E" w:rsidTr="00A12101" w14:paraId="104AE0CD" w14:textId="77777777">
        <w:tc>
          <w:tcPr>
            <w:tcW w:w="2160" w:type="dxa"/>
          </w:tcPr>
          <w:p w:rsidR="007F755E" w:rsidRDefault="00E16F21" w14:paraId="3AD84D40" w14:textId="77777777">
            <w:r>
              <w:t>BatchFlowMessage</w:t>
            </w:r>
          </w:p>
        </w:tc>
        <w:tc>
          <w:tcPr>
            <w:tcW w:w="2160" w:type="dxa"/>
          </w:tcPr>
          <w:p w:rsidR="007F755E" w:rsidRDefault="00E16F21" w14:paraId="17186E10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1F431F2D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Invio flusso (FMS/FTS/MSS) dal CSW verso CCR</w:t>
            </w:r>
          </w:p>
        </w:tc>
        <w:tc>
          <w:tcPr>
            <w:tcW w:w="2160" w:type="dxa"/>
          </w:tcPr>
          <w:p w:rsidR="007F755E" w:rsidRDefault="00E16F21" w14:paraId="6D0FC023" w14:textId="77777777">
            <w:r>
              <w:t>Log CSW (batch.log), DB Outbound, LMI</w:t>
            </w:r>
          </w:p>
        </w:tc>
      </w:tr>
      <w:tr w:rsidR="007F755E" w:rsidTr="00A12101" w14:paraId="4AC44F8B" w14:textId="77777777">
        <w:tc>
          <w:tcPr>
            <w:tcW w:w="2160" w:type="dxa"/>
          </w:tcPr>
          <w:p w:rsidR="007F755E" w:rsidRDefault="00E16F21" w14:paraId="239EC31C" w14:textId="77777777">
            <w:r>
              <w:t>BatchFlowReceive</w:t>
            </w:r>
          </w:p>
        </w:tc>
        <w:tc>
          <w:tcPr>
            <w:tcW w:w="2160" w:type="dxa"/>
          </w:tcPr>
          <w:p w:rsidR="007F755E" w:rsidRDefault="00E16F21" w14:paraId="1CAFCA36" w14:textId="77777777">
            <w:r>
              <w:t>Inbound</w:t>
            </w:r>
          </w:p>
        </w:tc>
        <w:tc>
          <w:tcPr>
            <w:tcW w:w="2160" w:type="dxa"/>
          </w:tcPr>
          <w:p w:rsidRPr="00A12101" w:rsidR="007F755E" w:rsidRDefault="00E16F21" w14:paraId="1EED4692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Ricezione flusso dal CCR verso CSW</w:t>
            </w:r>
          </w:p>
        </w:tc>
        <w:tc>
          <w:tcPr>
            <w:tcW w:w="2160" w:type="dxa"/>
          </w:tcPr>
          <w:p w:rsidR="007F755E" w:rsidRDefault="00E16F21" w14:paraId="0FB9176C" w14:textId="77777777">
            <w:r>
              <w:t>Log CSW (inbound.log), DB Inbound, LMI</w:t>
            </w:r>
          </w:p>
        </w:tc>
      </w:tr>
      <w:tr w:rsidR="007F755E" w:rsidTr="00A12101" w14:paraId="2920F23B" w14:textId="77777777">
        <w:tc>
          <w:tcPr>
            <w:tcW w:w="2160" w:type="dxa"/>
          </w:tcPr>
          <w:p w:rsidR="007F755E" w:rsidRDefault="00E16F21" w14:paraId="682C6202" w14:textId="77777777">
            <w:r>
              <w:t>POSNotifyFlow</w:t>
            </w:r>
          </w:p>
        </w:tc>
        <w:tc>
          <w:tcPr>
            <w:tcW w:w="2160" w:type="dxa"/>
          </w:tcPr>
          <w:p w:rsidR="007F755E" w:rsidRDefault="00E16F21" w14:paraId="09B8D0C1" w14:textId="77777777">
            <w:r>
              <w:t>Notify</w:t>
            </w:r>
          </w:p>
        </w:tc>
        <w:tc>
          <w:tcPr>
            <w:tcW w:w="2160" w:type="dxa"/>
          </w:tcPr>
          <w:p w:rsidR="007F755E" w:rsidRDefault="00E16F21" w14:paraId="122D306B" w14:textId="77777777">
            <w:r>
              <w:t>Notifica positiva verso Orchestrator</w:t>
            </w:r>
          </w:p>
        </w:tc>
        <w:tc>
          <w:tcPr>
            <w:tcW w:w="2160" w:type="dxa"/>
          </w:tcPr>
          <w:p w:rsidR="007F755E" w:rsidRDefault="00E16F21" w14:paraId="6AA7241A" w14:textId="77777777">
            <w:r>
              <w:t>Log CSW (notify.log), LMI</w:t>
            </w:r>
          </w:p>
        </w:tc>
      </w:tr>
      <w:tr w:rsidR="007F755E" w:rsidTr="00A12101" w14:paraId="5A0DEFBA" w14:textId="77777777">
        <w:tc>
          <w:tcPr>
            <w:tcW w:w="2160" w:type="dxa"/>
          </w:tcPr>
          <w:p w:rsidR="007F755E" w:rsidRDefault="00E16F21" w14:paraId="6FF993C7" w14:textId="77777777">
            <w:r>
              <w:t>NEGNotifyFlow</w:t>
            </w:r>
          </w:p>
        </w:tc>
        <w:tc>
          <w:tcPr>
            <w:tcW w:w="2160" w:type="dxa"/>
          </w:tcPr>
          <w:p w:rsidR="007F755E" w:rsidRDefault="00E16F21" w14:paraId="54A72B08" w14:textId="77777777">
            <w:r>
              <w:t>Notify</w:t>
            </w:r>
          </w:p>
        </w:tc>
        <w:tc>
          <w:tcPr>
            <w:tcW w:w="2160" w:type="dxa"/>
          </w:tcPr>
          <w:p w:rsidR="007F755E" w:rsidRDefault="00E16F21" w14:paraId="2C2AC7EB" w14:textId="77777777">
            <w:r>
              <w:t>Notifica negativa verso Orchestrator</w:t>
            </w:r>
          </w:p>
        </w:tc>
        <w:tc>
          <w:tcPr>
            <w:tcW w:w="2160" w:type="dxa"/>
          </w:tcPr>
          <w:p w:rsidR="007F755E" w:rsidRDefault="00E16F21" w14:paraId="00445F70" w14:textId="77777777">
            <w:r>
              <w:t>Log CSW (notify.log), LMI</w:t>
            </w:r>
          </w:p>
        </w:tc>
      </w:tr>
      <w:tr w:rsidR="007F755E" w:rsidTr="00A12101" w14:paraId="53325717" w14:textId="77777777">
        <w:tc>
          <w:tcPr>
            <w:tcW w:w="2160" w:type="dxa"/>
          </w:tcPr>
          <w:p w:rsidR="007F755E" w:rsidRDefault="00E16F21" w14:paraId="63B29A92" w14:textId="77777777">
            <w:r>
              <w:t>ExportComplete</w:t>
            </w:r>
          </w:p>
        </w:tc>
        <w:tc>
          <w:tcPr>
            <w:tcW w:w="2160" w:type="dxa"/>
          </w:tcPr>
          <w:p w:rsidR="007F755E" w:rsidRDefault="00E16F21" w14:paraId="55E0BFC2" w14:textId="77777777">
            <w:r>
              <w:t>Outbound</w:t>
            </w:r>
          </w:p>
        </w:tc>
        <w:tc>
          <w:tcPr>
            <w:tcW w:w="2160" w:type="dxa"/>
          </w:tcPr>
          <w:p w:rsidR="007F755E" w:rsidRDefault="00E16F21" w14:paraId="2A2964D2" w14:textId="77777777">
            <w:r>
              <w:t>Chiusura invio con successo</w:t>
            </w:r>
          </w:p>
        </w:tc>
        <w:tc>
          <w:tcPr>
            <w:tcW w:w="2160" w:type="dxa"/>
          </w:tcPr>
          <w:p w:rsidR="007F755E" w:rsidRDefault="00E16F21" w14:paraId="110DA2FC" w14:textId="77777777">
            <w:r>
              <w:t>Log CSW, DB, LMI</w:t>
            </w:r>
          </w:p>
        </w:tc>
      </w:tr>
      <w:tr w:rsidR="007F755E" w:rsidTr="00A12101" w14:paraId="56E08AFB" w14:textId="77777777">
        <w:tc>
          <w:tcPr>
            <w:tcW w:w="2160" w:type="dxa"/>
          </w:tcPr>
          <w:p w:rsidR="007F755E" w:rsidRDefault="00E16F21" w14:paraId="4D43FA60" w14:textId="77777777">
            <w:r>
              <w:t>ExportError</w:t>
            </w:r>
          </w:p>
        </w:tc>
        <w:tc>
          <w:tcPr>
            <w:tcW w:w="2160" w:type="dxa"/>
          </w:tcPr>
          <w:p w:rsidR="007F755E" w:rsidRDefault="00E16F21" w14:paraId="43E919BB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608CE12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Errore dopo invio verso HUB</w:t>
            </w:r>
          </w:p>
        </w:tc>
        <w:tc>
          <w:tcPr>
            <w:tcW w:w="2160" w:type="dxa"/>
          </w:tcPr>
          <w:p w:rsidR="007F755E" w:rsidRDefault="00E16F21" w14:paraId="17A6037D" w14:textId="77777777">
            <w:r>
              <w:t>Log CSW, DB, LMI</w:t>
            </w:r>
          </w:p>
        </w:tc>
      </w:tr>
      <w:tr w:rsidR="007F755E" w:rsidTr="00A12101" w14:paraId="7A47AB8E" w14:textId="77777777">
        <w:tc>
          <w:tcPr>
            <w:tcW w:w="2160" w:type="dxa"/>
          </w:tcPr>
          <w:p w:rsidR="007F755E" w:rsidRDefault="00E16F21" w14:paraId="7F409E57" w14:textId="77777777">
            <w:r>
              <w:t>ReadRequest</w:t>
            </w:r>
          </w:p>
        </w:tc>
        <w:tc>
          <w:tcPr>
            <w:tcW w:w="2160" w:type="dxa"/>
          </w:tcPr>
          <w:p w:rsidR="007F755E" w:rsidRDefault="00E16F21" w14:paraId="6D0763AB" w14:textId="77777777">
            <w:r>
              <w:t>Inbound</w:t>
            </w:r>
          </w:p>
        </w:tc>
        <w:tc>
          <w:tcPr>
            <w:tcW w:w="2160" w:type="dxa"/>
          </w:tcPr>
          <w:p w:rsidRPr="00A12101" w:rsidR="007F755E" w:rsidRDefault="00E16F21" w14:paraId="4F877EE5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Richiesta di lettura file/messaggio</w:t>
            </w:r>
          </w:p>
        </w:tc>
        <w:tc>
          <w:tcPr>
            <w:tcW w:w="2160" w:type="dxa"/>
          </w:tcPr>
          <w:p w:rsidR="007F755E" w:rsidRDefault="00E16F21" w14:paraId="1C1C0710" w14:textId="77777777">
            <w:r>
              <w:t>Log CSW, DB</w:t>
            </w:r>
          </w:p>
        </w:tc>
      </w:tr>
      <w:tr w:rsidR="007F755E" w:rsidTr="00A12101" w14:paraId="14AD0FA5" w14:textId="77777777">
        <w:tc>
          <w:tcPr>
            <w:tcW w:w="2160" w:type="dxa"/>
          </w:tcPr>
          <w:p w:rsidR="007F755E" w:rsidRDefault="00E16F21" w14:paraId="2A8D5003" w14:textId="77777777">
            <w:r>
              <w:t>ReadFileDelivered</w:t>
            </w:r>
          </w:p>
        </w:tc>
        <w:tc>
          <w:tcPr>
            <w:tcW w:w="2160" w:type="dxa"/>
          </w:tcPr>
          <w:p w:rsidR="007F755E" w:rsidRDefault="00E16F21" w14:paraId="0A434C73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52D88495" w14:textId="77777777">
            <w:r>
              <w:t>File consegnato alla BA</w:t>
            </w:r>
          </w:p>
        </w:tc>
        <w:tc>
          <w:tcPr>
            <w:tcW w:w="2160" w:type="dxa"/>
          </w:tcPr>
          <w:p w:rsidR="007F755E" w:rsidRDefault="00E16F21" w14:paraId="576339CB" w14:textId="77777777">
            <w:r>
              <w:t>Log CSW, DB</w:t>
            </w:r>
          </w:p>
        </w:tc>
      </w:tr>
      <w:tr w:rsidR="007F755E" w:rsidTr="00A12101" w14:paraId="69B98A94" w14:textId="77777777">
        <w:tc>
          <w:tcPr>
            <w:tcW w:w="2160" w:type="dxa"/>
          </w:tcPr>
          <w:p w:rsidR="007F755E" w:rsidRDefault="00E16F21" w14:paraId="4E3DD9D3" w14:textId="77777777">
            <w:r>
              <w:t>SavingToRepo</w:t>
            </w:r>
          </w:p>
        </w:tc>
        <w:tc>
          <w:tcPr>
            <w:tcW w:w="2160" w:type="dxa"/>
          </w:tcPr>
          <w:p w:rsidR="007F755E" w:rsidRDefault="00E16F21" w14:paraId="35DA45ED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11B95983" w14:textId="77777777">
            <w:r>
              <w:t>Salvataggio in repository centrale</w:t>
            </w:r>
          </w:p>
        </w:tc>
        <w:tc>
          <w:tcPr>
            <w:tcW w:w="2160" w:type="dxa"/>
          </w:tcPr>
          <w:p w:rsidR="007F755E" w:rsidRDefault="00E16F21" w14:paraId="0EABA3DA" w14:textId="77777777">
            <w:r>
              <w:t>Log CSW/CCR, DB</w:t>
            </w:r>
          </w:p>
        </w:tc>
      </w:tr>
      <w:tr w:rsidR="007F755E" w:rsidTr="00A12101" w14:paraId="13DF2717" w14:textId="77777777">
        <w:tc>
          <w:tcPr>
            <w:tcW w:w="2160" w:type="dxa"/>
          </w:tcPr>
          <w:p w:rsidR="007F755E" w:rsidRDefault="00E16F21" w14:paraId="0E064C4D" w14:textId="77777777">
            <w:r>
              <w:t>Orchestrator</w:t>
            </w:r>
          </w:p>
        </w:tc>
        <w:tc>
          <w:tcPr>
            <w:tcW w:w="2160" w:type="dxa"/>
          </w:tcPr>
          <w:p w:rsidR="007F755E" w:rsidRDefault="00E16F21" w14:paraId="22A9D51B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686129F3" w14:textId="77777777">
            <w:r>
              <w:t>Flusso inviato a Orchestrator</w:t>
            </w:r>
          </w:p>
        </w:tc>
        <w:tc>
          <w:tcPr>
            <w:tcW w:w="2160" w:type="dxa"/>
          </w:tcPr>
          <w:p w:rsidR="007F755E" w:rsidRDefault="00E16F21" w14:paraId="72933181" w14:textId="77777777">
            <w:r>
              <w:t>Log CCR/CSW, DB</w:t>
            </w:r>
          </w:p>
        </w:tc>
      </w:tr>
      <w:tr w:rsidR="007F755E" w:rsidTr="00A12101" w14:paraId="7512FFFE" w14:textId="77777777">
        <w:tc>
          <w:tcPr>
            <w:tcW w:w="2160" w:type="dxa"/>
          </w:tcPr>
          <w:p w:rsidR="007F755E" w:rsidRDefault="00E16F21" w14:paraId="72EB4F54" w14:textId="77777777">
            <w:r>
              <w:t>DeliveredToBA</w:t>
            </w:r>
          </w:p>
        </w:tc>
        <w:tc>
          <w:tcPr>
            <w:tcW w:w="2160" w:type="dxa"/>
          </w:tcPr>
          <w:p w:rsidR="007F755E" w:rsidRDefault="00E16F21" w14:paraId="484F4FA3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25AEFF73" w14:textId="77777777">
            <w:r>
              <w:t>Flusso consegnato alla BA</w:t>
            </w:r>
          </w:p>
        </w:tc>
        <w:tc>
          <w:tcPr>
            <w:tcW w:w="2160" w:type="dxa"/>
          </w:tcPr>
          <w:p w:rsidR="007F755E" w:rsidRDefault="00E16F21" w14:paraId="458AB372" w14:textId="77777777">
            <w:r>
              <w:t>Log CSW, DB</w:t>
            </w:r>
          </w:p>
        </w:tc>
      </w:tr>
      <w:tr w:rsidR="007F755E" w:rsidTr="00A12101" w14:paraId="40240EE9" w14:textId="77777777">
        <w:tc>
          <w:tcPr>
            <w:tcW w:w="2160" w:type="dxa"/>
          </w:tcPr>
          <w:p w:rsidR="007F755E" w:rsidRDefault="00E16F21" w14:paraId="74F39C78" w14:textId="77777777">
            <w:r>
              <w:t>RequestSendRejected</w:t>
            </w:r>
          </w:p>
        </w:tc>
        <w:tc>
          <w:tcPr>
            <w:tcW w:w="2160" w:type="dxa"/>
          </w:tcPr>
          <w:p w:rsidR="007F755E" w:rsidRDefault="00E16F21" w14:paraId="40C6A8B2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20428D4E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Validazione fallita (dimensioni/digest/parametri)</w:t>
            </w:r>
          </w:p>
        </w:tc>
        <w:tc>
          <w:tcPr>
            <w:tcW w:w="2160" w:type="dxa"/>
          </w:tcPr>
          <w:p w:rsidR="007F755E" w:rsidRDefault="00E16F21" w14:paraId="3433BE9B" w14:textId="77777777">
            <w:r>
              <w:t>Log CSW, DB</w:t>
            </w:r>
          </w:p>
        </w:tc>
      </w:tr>
      <w:tr w:rsidR="007F755E" w:rsidTr="00A12101" w14:paraId="41EA9DF6" w14:textId="77777777">
        <w:tc>
          <w:tcPr>
            <w:tcW w:w="2160" w:type="dxa"/>
          </w:tcPr>
          <w:p w:rsidR="007F755E" w:rsidRDefault="00E16F21" w14:paraId="425CC8E0" w14:textId="77777777">
            <w:r>
              <w:t>FailureToInvokeCCR</w:t>
            </w:r>
          </w:p>
        </w:tc>
        <w:tc>
          <w:tcPr>
            <w:tcW w:w="2160" w:type="dxa"/>
          </w:tcPr>
          <w:p w:rsidR="007F755E" w:rsidRDefault="00E16F21" w14:paraId="7C93171B" w14:textId="77777777">
            <w:r>
              <w:t>Outbound</w:t>
            </w:r>
          </w:p>
        </w:tc>
        <w:tc>
          <w:tcPr>
            <w:tcW w:w="2160" w:type="dxa"/>
          </w:tcPr>
          <w:p w:rsidR="007F755E" w:rsidRDefault="00E16F21" w14:paraId="31EA6FEE" w14:textId="77777777">
            <w:r>
              <w:t>Errore chiamata CCR (timeout/endpoint)</w:t>
            </w:r>
          </w:p>
        </w:tc>
        <w:tc>
          <w:tcPr>
            <w:tcW w:w="2160" w:type="dxa"/>
          </w:tcPr>
          <w:p w:rsidR="007F755E" w:rsidRDefault="00E16F21" w14:paraId="09D4C087" w14:textId="77777777">
            <w:r>
              <w:t>Log CSW</w:t>
            </w:r>
          </w:p>
        </w:tc>
      </w:tr>
      <w:tr w:rsidR="007F755E" w:rsidTr="00A12101" w14:paraId="1EEA4FAF" w14:textId="77777777">
        <w:tc>
          <w:tcPr>
            <w:tcW w:w="2160" w:type="dxa"/>
          </w:tcPr>
          <w:p w:rsidR="007F755E" w:rsidRDefault="00E16F21" w14:paraId="60BAB291" w14:textId="77777777">
            <w:r>
              <w:t>FileLoadError</w:t>
            </w:r>
          </w:p>
        </w:tc>
        <w:tc>
          <w:tcPr>
            <w:tcW w:w="2160" w:type="dxa"/>
          </w:tcPr>
          <w:p w:rsidR="007F755E" w:rsidRDefault="00E16F21" w14:paraId="75615A76" w14:textId="77777777">
            <w:r>
              <w:t>Inbound</w:t>
            </w:r>
          </w:p>
        </w:tc>
        <w:tc>
          <w:tcPr>
            <w:tcW w:w="2160" w:type="dxa"/>
          </w:tcPr>
          <w:p w:rsidR="007F755E" w:rsidRDefault="00E16F21" w14:paraId="32D84F63" w14:textId="77777777">
            <w:r>
              <w:t>Errore caricamento file</w:t>
            </w:r>
          </w:p>
        </w:tc>
        <w:tc>
          <w:tcPr>
            <w:tcW w:w="2160" w:type="dxa"/>
          </w:tcPr>
          <w:p w:rsidR="007F755E" w:rsidRDefault="00E16F21" w14:paraId="2F6A5FCF" w14:textId="77777777">
            <w:r>
              <w:t>Log CSW, DB</w:t>
            </w:r>
          </w:p>
        </w:tc>
      </w:tr>
      <w:tr w:rsidR="007F755E" w:rsidTr="00A12101" w14:paraId="7F48E80D" w14:textId="77777777">
        <w:tc>
          <w:tcPr>
            <w:tcW w:w="2160" w:type="dxa"/>
          </w:tcPr>
          <w:p w:rsidR="007F755E" w:rsidRDefault="00E16F21" w14:paraId="1DFFAAFE" w14:textId="77777777">
            <w:r>
              <w:t>Timeout</w:t>
            </w:r>
          </w:p>
        </w:tc>
        <w:tc>
          <w:tcPr>
            <w:tcW w:w="2160" w:type="dxa"/>
          </w:tcPr>
          <w:p w:rsidR="007F755E" w:rsidRDefault="00E16F21" w14:paraId="744F9183" w14:textId="77777777">
            <w:r>
              <w:t>Outbound/Inbound</w:t>
            </w:r>
          </w:p>
        </w:tc>
        <w:tc>
          <w:tcPr>
            <w:tcW w:w="2160" w:type="dxa"/>
          </w:tcPr>
          <w:p w:rsidRPr="00A12101" w:rsidR="007F755E" w:rsidRDefault="00E16F21" w14:paraId="2B8E341F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Timeout su chiamata CCR o SOAP</w:t>
            </w:r>
          </w:p>
        </w:tc>
        <w:tc>
          <w:tcPr>
            <w:tcW w:w="2160" w:type="dxa"/>
          </w:tcPr>
          <w:p w:rsidR="007F755E" w:rsidRDefault="00E16F21" w14:paraId="09724189" w14:textId="77777777">
            <w:r>
              <w:t>Log CSW</w:t>
            </w:r>
          </w:p>
        </w:tc>
      </w:tr>
      <w:tr w:rsidR="007F755E" w:rsidTr="00A12101" w14:paraId="5C01E0CA" w14:textId="77777777">
        <w:tc>
          <w:tcPr>
            <w:tcW w:w="2160" w:type="dxa"/>
          </w:tcPr>
          <w:p w:rsidR="007F755E" w:rsidRDefault="00E16F21" w14:paraId="2AFB3F46" w14:textId="77777777">
            <w:r>
              <w:t>DigestMismatch</w:t>
            </w:r>
          </w:p>
        </w:tc>
        <w:tc>
          <w:tcPr>
            <w:tcW w:w="2160" w:type="dxa"/>
          </w:tcPr>
          <w:p w:rsidR="007F755E" w:rsidRDefault="00E16F21" w14:paraId="03B72059" w14:textId="77777777">
            <w:r>
              <w:t>Validazione</w:t>
            </w:r>
          </w:p>
        </w:tc>
        <w:tc>
          <w:tcPr>
            <w:tcW w:w="2160" w:type="dxa"/>
          </w:tcPr>
          <w:p w:rsidRPr="00A12101" w:rsidR="007F755E" w:rsidRDefault="00E16F21" w14:paraId="2360A77D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Digest non corrisponde (integrità fallita)</w:t>
            </w:r>
          </w:p>
        </w:tc>
        <w:tc>
          <w:tcPr>
            <w:tcW w:w="2160" w:type="dxa"/>
          </w:tcPr>
          <w:p w:rsidR="007F755E" w:rsidRDefault="00E16F21" w14:paraId="4E061FE1" w14:textId="77777777">
            <w:r>
              <w:t>Log CSW</w:t>
            </w:r>
          </w:p>
        </w:tc>
      </w:tr>
    </w:tbl>
    <w:p w:rsidR="009E073C" w:rsidRDefault="009E073C" w14:paraId="1C44FF5D" w14:textId="77777777">
      <w:pPr>
        <w:rPr>
          <w:b/>
          <w:lang w:val="it-IT"/>
        </w:rPr>
      </w:pPr>
    </w:p>
    <w:p w:rsidRPr="009E073C" w:rsidR="007F755E" w:rsidRDefault="00E16F21" w14:paraId="4F198E5B" w14:textId="29AAE5F7">
      <w:pPr>
        <w:rPr>
          <w:sz w:val="24"/>
          <w:szCs w:val="24"/>
          <w:lang w:val="it-IT"/>
        </w:rPr>
      </w:pPr>
      <w:r w:rsidRPr="009E073C">
        <w:rPr>
          <w:b/>
          <w:sz w:val="24"/>
          <w:szCs w:val="24"/>
          <w:lang w:val="it-IT"/>
        </w:rPr>
        <w:t>Distinzione tra Eventi e Stati</w:t>
      </w:r>
    </w:p>
    <w:p w:rsidRPr="00A12101" w:rsidR="007F755E" w:rsidRDefault="00E16F21" w14:paraId="22772542" w14:textId="77777777">
      <w:pPr>
        <w:rPr>
          <w:lang w:val="it-IT"/>
        </w:rPr>
      </w:pPr>
      <w:r w:rsidRPr="00A12101">
        <w:rPr>
          <w:lang w:val="it-IT"/>
        </w:rPr>
        <w:t>Gli eventi sono azioni/trigger (es. chiamate BatchFlow, notifiche POS/NEG) che avvengono in un istante e fanno progredire il flusso. Gli stati sono fotografie persistenti (righe DB/viste LMI) prima/dopo/tra gli eventi. Un evento genera/aggiorna uno stato; una sequenza di eventi fa evolvere gli stati lungo il ciclo di vita.</w:t>
      </w:r>
    </w:p>
    <w:p w:rsidRPr="009E073C" w:rsidR="007F755E" w:rsidRDefault="00E16F21" w14:paraId="4FDD138B" w14:textId="77777777">
      <w:pPr>
        <w:rPr>
          <w:lang w:val="it-IT"/>
        </w:rPr>
      </w:pPr>
      <w:r w:rsidRPr="009E073C">
        <w:rPr>
          <w:b/>
          <w:sz w:val="32"/>
          <w:lang w:val="it-IT"/>
        </w:rPr>
        <w:t>Mappatura del database per troubleshooting</w:t>
      </w:r>
    </w:p>
    <w:p w:rsidRPr="00A12101" w:rsidR="007F755E" w:rsidRDefault="00E16F21" w14:paraId="0CDF0BC6" w14:textId="77777777">
      <w:pPr>
        <w:pStyle w:val="Heading2"/>
        <w:rPr>
          <w:lang w:val="it-IT"/>
        </w:rPr>
      </w:pPr>
      <w:r w:rsidRPr="00A12101">
        <w:rPr>
          <w:lang w:val="it-IT"/>
        </w:rPr>
        <w:t>Mappatura Eventi ↔ Stati ↔ Azioni di Triage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1322"/>
        <w:gridCol w:w="1258"/>
        <w:gridCol w:w="1770"/>
        <w:gridCol w:w="2601"/>
      </w:tblGrid>
      <w:tr w:rsidR="007F755E" w:rsidTr="00A12101" w14:paraId="019E125E" w14:textId="77777777">
        <w:tc>
          <w:tcPr>
            <w:tcW w:w="1905" w:type="dxa"/>
            <w:shd w:val="clear" w:color="auto" w:fill="00B0F0"/>
          </w:tcPr>
          <w:p w:rsidR="007F755E" w:rsidRDefault="00E16F21" w14:paraId="63D363F3" w14:textId="77777777">
            <w:r>
              <w:t>Evento</w:t>
            </w:r>
          </w:p>
        </w:tc>
        <w:tc>
          <w:tcPr>
            <w:tcW w:w="1322" w:type="dxa"/>
            <w:shd w:val="clear" w:color="auto" w:fill="00B0F0"/>
          </w:tcPr>
          <w:p w:rsidR="007F755E" w:rsidRDefault="00E16F21" w14:paraId="3FAE43E2" w14:textId="77777777">
            <w:r>
              <w:t>Stato Prima</w:t>
            </w:r>
          </w:p>
        </w:tc>
        <w:tc>
          <w:tcPr>
            <w:tcW w:w="1258" w:type="dxa"/>
            <w:shd w:val="clear" w:color="auto" w:fill="00B0F0"/>
          </w:tcPr>
          <w:p w:rsidR="007F755E" w:rsidRDefault="00E16F21" w14:paraId="1B6F1071" w14:textId="77777777">
            <w:r>
              <w:t>Stato Dopo</w:t>
            </w:r>
          </w:p>
        </w:tc>
        <w:tc>
          <w:tcPr>
            <w:tcW w:w="1770" w:type="dxa"/>
            <w:shd w:val="clear" w:color="auto" w:fill="00B0F0"/>
          </w:tcPr>
          <w:p w:rsidR="007F755E" w:rsidRDefault="00E16F21" w14:paraId="0ED682A4" w14:textId="77777777">
            <w:r>
              <w:t>Azione di Triage</w:t>
            </w:r>
          </w:p>
        </w:tc>
        <w:tc>
          <w:tcPr>
            <w:tcW w:w="2601" w:type="dxa"/>
            <w:shd w:val="clear" w:color="auto" w:fill="00B0F0"/>
          </w:tcPr>
          <w:p w:rsidR="007F755E" w:rsidRDefault="00E16F21" w14:paraId="565E7AE9" w14:textId="77777777">
            <w:r>
              <w:t>Query DB Suggerita</w:t>
            </w:r>
          </w:p>
        </w:tc>
      </w:tr>
      <w:tr w:rsidR="007F755E" w:rsidTr="00A12101" w14:paraId="44E414EF" w14:textId="77777777">
        <w:tc>
          <w:tcPr>
            <w:tcW w:w="1905" w:type="dxa"/>
          </w:tcPr>
          <w:p w:rsidR="007F755E" w:rsidRDefault="00E16F21" w14:paraId="28334BD5" w14:textId="77777777">
            <w:r>
              <w:t>BatchFlowMessage</w:t>
            </w:r>
          </w:p>
        </w:tc>
        <w:tc>
          <w:tcPr>
            <w:tcW w:w="1322" w:type="dxa"/>
          </w:tcPr>
          <w:p w:rsidR="007F755E" w:rsidRDefault="00E16F21" w14:paraId="52F1003F" w14:textId="77777777">
            <w:r>
              <w:t>CREATING / SENDING</w:t>
            </w:r>
          </w:p>
        </w:tc>
        <w:tc>
          <w:tcPr>
            <w:tcW w:w="1258" w:type="dxa"/>
          </w:tcPr>
          <w:p w:rsidR="007F755E" w:rsidRDefault="00E16F21" w14:paraId="02A35C60" w14:textId="77777777">
            <w:r>
              <w:t>REMOTELY CONFIRMED / SENT / EXPORT COMPLETE</w:t>
            </w:r>
          </w:p>
        </w:tc>
        <w:tc>
          <w:tcPr>
            <w:tcW w:w="1770" w:type="dxa"/>
          </w:tcPr>
          <w:p w:rsidRPr="00A12101" w:rsidR="007F755E" w:rsidRDefault="00E16F21" w14:paraId="501B84D3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Verifica log batch, se errore re-submit</w:t>
            </w:r>
          </w:p>
        </w:tc>
        <w:tc>
          <w:tcPr>
            <w:tcW w:w="2601" w:type="dxa"/>
          </w:tcPr>
          <w:p w:rsidR="007F755E" w:rsidRDefault="00E16F21" w14:paraId="4AC3641A" w14:textId="77777777">
            <w:r>
              <w:t>SELECT * FROM OUTBOUND WHERE STATUS IN ("SENDING","SENT") AND UDR="..."</w:t>
            </w:r>
          </w:p>
        </w:tc>
      </w:tr>
      <w:tr w:rsidR="007F755E" w:rsidTr="00A12101" w14:paraId="7DCBCDB7" w14:textId="77777777">
        <w:tc>
          <w:tcPr>
            <w:tcW w:w="1905" w:type="dxa"/>
          </w:tcPr>
          <w:p w:rsidR="007F755E" w:rsidRDefault="00E16F21" w14:paraId="7D03E658" w14:textId="77777777">
            <w:r>
              <w:t>ExportComplete</w:t>
            </w:r>
          </w:p>
        </w:tc>
        <w:tc>
          <w:tcPr>
            <w:tcW w:w="1322" w:type="dxa"/>
          </w:tcPr>
          <w:p w:rsidR="007F755E" w:rsidRDefault="00E16F21" w14:paraId="19A8AFCA" w14:textId="77777777">
            <w:r>
              <w:t>SENT</w:t>
            </w:r>
          </w:p>
        </w:tc>
        <w:tc>
          <w:tcPr>
            <w:tcW w:w="1258" w:type="dxa"/>
          </w:tcPr>
          <w:p w:rsidR="007F755E" w:rsidRDefault="00E16F21" w14:paraId="776C888F" w14:textId="77777777">
            <w:r>
              <w:t>EXPORT COMPLETE / CLEANABLE</w:t>
            </w:r>
          </w:p>
        </w:tc>
        <w:tc>
          <w:tcPr>
            <w:tcW w:w="1770" w:type="dxa"/>
          </w:tcPr>
          <w:p w:rsidR="007F755E" w:rsidRDefault="00E16F21" w14:paraId="19BFCE49" w14:textId="77777777">
            <w:r>
              <w:t>Nessuna azione (successo)</w:t>
            </w:r>
          </w:p>
        </w:tc>
        <w:tc>
          <w:tcPr>
            <w:tcW w:w="2601" w:type="dxa"/>
          </w:tcPr>
          <w:p w:rsidR="007F755E" w:rsidRDefault="00E16F21" w14:paraId="6E599591" w14:textId="77777777">
            <w:r>
              <w:t>SELECT * FROM OUTBOUND WHERE STATUS="EXPORT COMPLETE"</w:t>
            </w:r>
          </w:p>
        </w:tc>
      </w:tr>
      <w:tr w:rsidR="007F755E" w:rsidTr="00A12101" w14:paraId="5862D135" w14:textId="77777777">
        <w:tc>
          <w:tcPr>
            <w:tcW w:w="1905" w:type="dxa"/>
          </w:tcPr>
          <w:p w:rsidR="007F755E" w:rsidRDefault="00E16F21" w14:paraId="0E9FD102" w14:textId="77777777">
            <w:r>
              <w:t>ExportError</w:t>
            </w:r>
          </w:p>
        </w:tc>
        <w:tc>
          <w:tcPr>
            <w:tcW w:w="1322" w:type="dxa"/>
          </w:tcPr>
          <w:p w:rsidR="007F755E" w:rsidRDefault="00E16F21" w14:paraId="2421E004" w14:textId="77777777">
            <w:r>
              <w:t>SENDING / SENT</w:t>
            </w:r>
          </w:p>
        </w:tc>
        <w:tc>
          <w:tcPr>
            <w:tcW w:w="1258" w:type="dxa"/>
          </w:tcPr>
          <w:p w:rsidR="007F755E" w:rsidRDefault="00E16F21" w14:paraId="429BCC53" w14:textId="77777777">
            <w:r>
              <w:t>EXPORT ERROR</w:t>
            </w:r>
          </w:p>
        </w:tc>
        <w:tc>
          <w:tcPr>
            <w:tcW w:w="1770" w:type="dxa"/>
          </w:tcPr>
          <w:p w:rsidRPr="00A12101" w:rsidR="007F755E" w:rsidRDefault="00E16F21" w14:paraId="6DFA61F1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Analizza log CSW, correggi parametri, re-submit</w:t>
            </w:r>
          </w:p>
        </w:tc>
        <w:tc>
          <w:tcPr>
            <w:tcW w:w="2601" w:type="dxa"/>
          </w:tcPr>
          <w:p w:rsidR="007F755E" w:rsidRDefault="00E16F21" w14:paraId="398C59EE" w14:textId="77777777">
            <w:r>
              <w:t>SELECT * FROM OUTBOUND WHERE STATUS="EXPORT ERROR"</w:t>
            </w:r>
          </w:p>
        </w:tc>
      </w:tr>
      <w:tr w:rsidR="007F755E" w:rsidTr="00A12101" w14:paraId="7248C015" w14:textId="77777777">
        <w:tc>
          <w:tcPr>
            <w:tcW w:w="1905" w:type="dxa"/>
          </w:tcPr>
          <w:p w:rsidR="007F755E" w:rsidRDefault="00E16F21" w14:paraId="6200BE9C" w14:textId="77777777">
            <w:r>
              <w:t>BatchFlowReceive</w:t>
            </w:r>
          </w:p>
        </w:tc>
        <w:tc>
          <w:tcPr>
            <w:tcW w:w="1322" w:type="dxa"/>
          </w:tcPr>
          <w:p w:rsidR="007F755E" w:rsidRDefault="00E16F21" w14:paraId="519D5723" w14:textId="77777777">
            <w:r>
              <w:t>--</w:t>
            </w:r>
          </w:p>
        </w:tc>
        <w:tc>
          <w:tcPr>
            <w:tcW w:w="1258" w:type="dxa"/>
          </w:tcPr>
          <w:p w:rsidR="007F755E" w:rsidRDefault="00E16F21" w14:paraId="1C24CC35" w14:textId="77777777">
            <w:r>
              <w:t>READ REQUEST / READ FILE DELIVERED</w:t>
            </w:r>
          </w:p>
        </w:tc>
        <w:tc>
          <w:tcPr>
            <w:tcW w:w="1770" w:type="dxa"/>
          </w:tcPr>
          <w:p w:rsidRPr="00A12101" w:rsidR="007F755E" w:rsidRDefault="00E16F21" w14:paraId="4ABAD5B6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Monitorare, se errore controlla log inbound</w:t>
            </w:r>
          </w:p>
        </w:tc>
        <w:tc>
          <w:tcPr>
            <w:tcW w:w="2601" w:type="dxa"/>
          </w:tcPr>
          <w:p w:rsidR="007F755E" w:rsidRDefault="00E16F21" w14:paraId="7CA57364" w14:textId="77777777">
            <w:r>
              <w:t>SELECT * FROM INBOUND WHERE STATUS IN ("READ REQUEST","READ FILE DELIVERED") AND UDR="..."</w:t>
            </w:r>
          </w:p>
        </w:tc>
      </w:tr>
      <w:tr w:rsidR="007F755E" w:rsidTr="00A12101" w14:paraId="217FFC33" w14:textId="77777777">
        <w:tc>
          <w:tcPr>
            <w:tcW w:w="1905" w:type="dxa"/>
          </w:tcPr>
          <w:p w:rsidR="007F755E" w:rsidRDefault="00E16F21" w14:paraId="6BFDD01A" w14:textId="77777777">
            <w:r>
              <w:t>POSNotifyFlow</w:t>
            </w:r>
          </w:p>
        </w:tc>
        <w:tc>
          <w:tcPr>
            <w:tcW w:w="1322" w:type="dxa"/>
          </w:tcPr>
          <w:p w:rsidR="007F755E" w:rsidRDefault="00E16F21" w14:paraId="032553A2" w14:textId="77777777">
            <w:r>
              <w:t>READ FILE DELIVERED / DELIVERED TO BA</w:t>
            </w:r>
          </w:p>
        </w:tc>
        <w:tc>
          <w:tcPr>
            <w:tcW w:w="1258" w:type="dxa"/>
          </w:tcPr>
          <w:p w:rsidR="007F755E" w:rsidRDefault="00E16F21" w14:paraId="4A062DC4" w14:textId="77777777">
            <w:r>
              <w:t>SAVING TO REPO / ORCHESTRATOR</w:t>
            </w:r>
          </w:p>
        </w:tc>
        <w:tc>
          <w:tcPr>
            <w:tcW w:w="1770" w:type="dxa"/>
          </w:tcPr>
          <w:p w:rsidR="007F755E" w:rsidRDefault="00E16F21" w14:paraId="6A168FB8" w14:textId="77777777">
            <w:r>
              <w:t>Nessuna azione (successo)</w:t>
            </w:r>
          </w:p>
        </w:tc>
        <w:tc>
          <w:tcPr>
            <w:tcW w:w="2601" w:type="dxa"/>
          </w:tcPr>
          <w:p w:rsidR="007F755E" w:rsidRDefault="00E16F21" w14:paraId="7E947CAD" w14:textId="77777777">
            <w:r>
              <w:t>SELECT * FROM INBOUND WHERE STATUS="ORCHESTRATOR"</w:t>
            </w:r>
          </w:p>
        </w:tc>
      </w:tr>
      <w:tr w:rsidR="007F755E" w:rsidTr="00A12101" w14:paraId="253BB3FC" w14:textId="77777777">
        <w:tc>
          <w:tcPr>
            <w:tcW w:w="1905" w:type="dxa"/>
          </w:tcPr>
          <w:p w:rsidR="007F755E" w:rsidRDefault="00E16F21" w14:paraId="45FAF40A" w14:textId="77777777">
            <w:r>
              <w:t>NEGNotifyFlow</w:t>
            </w:r>
          </w:p>
        </w:tc>
        <w:tc>
          <w:tcPr>
            <w:tcW w:w="1322" w:type="dxa"/>
          </w:tcPr>
          <w:p w:rsidR="007F755E" w:rsidRDefault="00E16F21" w14:paraId="4770F05C" w14:textId="77777777">
            <w:r>
              <w:t>Stato errore inbound</w:t>
            </w:r>
          </w:p>
        </w:tc>
        <w:tc>
          <w:tcPr>
            <w:tcW w:w="1258" w:type="dxa"/>
          </w:tcPr>
          <w:p w:rsidR="007F755E" w:rsidRDefault="00E16F21" w14:paraId="52C1D343" w14:textId="77777777">
            <w:r>
              <w:t>Macro INERROR</w:t>
            </w:r>
          </w:p>
        </w:tc>
        <w:tc>
          <w:tcPr>
            <w:tcW w:w="1770" w:type="dxa"/>
          </w:tcPr>
          <w:p w:rsidRPr="00A12101" w:rsidR="007F755E" w:rsidRDefault="00E16F21" w14:paraId="70D28302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Analizza cause, re-submit se ammesso</w:t>
            </w:r>
          </w:p>
        </w:tc>
        <w:tc>
          <w:tcPr>
            <w:tcW w:w="2601" w:type="dxa"/>
          </w:tcPr>
          <w:p w:rsidR="007F755E" w:rsidRDefault="00E16F21" w14:paraId="56F8E37A" w14:textId="77777777">
            <w:r>
              <w:t>SELECT * FROM INBOUND WHERE STATUS="INERROR"</w:t>
            </w:r>
          </w:p>
        </w:tc>
      </w:tr>
      <w:tr w:rsidR="007F755E" w:rsidTr="00A12101" w14:paraId="1BB454C0" w14:textId="77777777">
        <w:tc>
          <w:tcPr>
            <w:tcW w:w="1905" w:type="dxa"/>
          </w:tcPr>
          <w:p w:rsidR="007F755E" w:rsidRDefault="00E16F21" w14:paraId="7E749D44" w14:textId="77777777">
            <w:r>
              <w:t>RequestSendRejected</w:t>
            </w:r>
          </w:p>
        </w:tc>
        <w:tc>
          <w:tcPr>
            <w:tcW w:w="1322" w:type="dxa"/>
          </w:tcPr>
          <w:p w:rsidR="007F755E" w:rsidRDefault="00E16F21" w14:paraId="5AC227EC" w14:textId="77777777">
            <w:r>
              <w:t>CREATING</w:t>
            </w:r>
          </w:p>
        </w:tc>
        <w:tc>
          <w:tcPr>
            <w:tcW w:w="1258" w:type="dxa"/>
          </w:tcPr>
          <w:p w:rsidR="007F755E" w:rsidRDefault="00E16F21" w14:paraId="65826A10" w14:textId="77777777">
            <w:r>
              <w:t>REQUEST SEND REJECTED [3,21]</w:t>
            </w:r>
          </w:p>
        </w:tc>
        <w:tc>
          <w:tcPr>
            <w:tcW w:w="1770" w:type="dxa"/>
          </w:tcPr>
          <w:p w:rsidRPr="00A12101" w:rsidR="007F755E" w:rsidRDefault="00E16F21" w14:paraId="572BE62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Correggi input (dimensioni/digest), re-submit</w:t>
            </w:r>
          </w:p>
        </w:tc>
        <w:tc>
          <w:tcPr>
            <w:tcW w:w="2601" w:type="dxa"/>
          </w:tcPr>
          <w:p w:rsidR="007F755E" w:rsidRDefault="00E16F21" w14:paraId="4A28D65C" w14:textId="77777777">
            <w:r>
              <w:t>SELECT * FROM OUTBOUND WHERE STATUS LIKE "%REJECTED%"</w:t>
            </w:r>
          </w:p>
        </w:tc>
      </w:tr>
      <w:tr w:rsidR="007F755E" w:rsidTr="00A12101" w14:paraId="175AFE25" w14:textId="77777777">
        <w:tc>
          <w:tcPr>
            <w:tcW w:w="1905" w:type="dxa"/>
          </w:tcPr>
          <w:p w:rsidR="007F755E" w:rsidRDefault="00E16F21" w14:paraId="70240E9B" w14:textId="77777777">
            <w:r>
              <w:t>FailureToInvokeCCR</w:t>
            </w:r>
          </w:p>
        </w:tc>
        <w:tc>
          <w:tcPr>
            <w:tcW w:w="1322" w:type="dxa"/>
          </w:tcPr>
          <w:p w:rsidR="007F755E" w:rsidRDefault="00E16F21" w14:paraId="32514DBD" w14:textId="77777777">
            <w:r>
              <w:t>SENDING</w:t>
            </w:r>
          </w:p>
        </w:tc>
        <w:tc>
          <w:tcPr>
            <w:tcW w:w="1258" w:type="dxa"/>
          </w:tcPr>
          <w:p w:rsidR="007F755E" w:rsidRDefault="00E16F21" w14:paraId="74202832" w14:textId="77777777">
            <w:r>
              <w:t>INERROR</w:t>
            </w:r>
          </w:p>
        </w:tc>
        <w:tc>
          <w:tcPr>
            <w:tcW w:w="1770" w:type="dxa"/>
          </w:tcPr>
          <w:p w:rsidR="007F755E" w:rsidRDefault="00E16F21" w14:paraId="10B2EC85" w14:textId="77777777">
            <w:r>
              <w:t>Verifica rete/endpoint CCR, re-submit</w:t>
            </w:r>
          </w:p>
        </w:tc>
        <w:tc>
          <w:tcPr>
            <w:tcW w:w="2601" w:type="dxa"/>
          </w:tcPr>
          <w:p w:rsidR="007F755E" w:rsidRDefault="00E16F21" w14:paraId="3B286297" w14:textId="77777777">
            <w:r>
              <w:t>SELECT * FROM OUTBOUND WHERE STATUS="FAILURE TO INVOKE CCR"</w:t>
            </w:r>
          </w:p>
        </w:tc>
      </w:tr>
      <w:tr w:rsidR="007F755E" w:rsidTr="00A12101" w14:paraId="55A27EE1" w14:textId="77777777">
        <w:tc>
          <w:tcPr>
            <w:tcW w:w="1905" w:type="dxa"/>
          </w:tcPr>
          <w:p w:rsidR="007F755E" w:rsidRDefault="00E16F21" w14:paraId="18D48944" w14:textId="77777777">
            <w:r>
              <w:t>FileLoadError</w:t>
            </w:r>
          </w:p>
        </w:tc>
        <w:tc>
          <w:tcPr>
            <w:tcW w:w="1322" w:type="dxa"/>
          </w:tcPr>
          <w:p w:rsidR="007F755E" w:rsidRDefault="00E16F21" w14:paraId="2CA2B58B" w14:textId="77777777">
            <w:r>
              <w:t>READ REQUEST</w:t>
            </w:r>
          </w:p>
        </w:tc>
        <w:tc>
          <w:tcPr>
            <w:tcW w:w="1258" w:type="dxa"/>
          </w:tcPr>
          <w:p w:rsidR="007F755E" w:rsidRDefault="00E16F21" w14:paraId="791B660A" w14:textId="77777777">
            <w:r>
              <w:t>FILE LOAD ERROR [106]</w:t>
            </w:r>
          </w:p>
        </w:tc>
        <w:tc>
          <w:tcPr>
            <w:tcW w:w="1770" w:type="dxa"/>
          </w:tcPr>
          <w:p w:rsidRPr="00A12101" w:rsidR="007F755E" w:rsidRDefault="00E16F21" w14:paraId="2B2697F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Verifica DB/log, correggi file, re-submit</w:t>
            </w:r>
          </w:p>
        </w:tc>
        <w:tc>
          <w:tcPr>
            <w:tcW w:w="2601" w:type="dxa"/>
          </w:tcPr>
          <w:p w:rsidR="007F755E" w:rsidRDefault="00E16F21" w14:paraId="02A02B1C" w14:textId="77777777">
            <w:r>
              <w:t>SELECT * FROM INBOUND WHERE STATUS="FILE LOAD ERROR"</w:t>
            </w:r>
          </w:p>
        </w:tc>
      </w:tr>
      <w:tr w:rsidR="007F755E" w:rsidTr="00A12101" w14:paraId="345B56D9" w14:textId="77777777">
        <w:tc>
          <w:tcPr>
            <w:tcW w:w="1905" w:type="dxa"/>
          </w:tcPr>
          <w:p w:rsidR="007F755E" w:rsidRDefault="00E16F21" w14:paraId="55EA4FF0" w14:textId="77777777">
            <w:r>
              <w:t>Timeout</w:t>
            </w:r>
          </w:p>
        </w:tc>
        <w:tc>
          <w:tcPr>
            <w:tcW w:w="1322" w:type="dxa"/>
          </w:tcPr>
          <w:p w:rsidR="007F755E" w:rsidRDefault="00E16F21" w14:paraId="19097EA2" w14:textId="77777777">
            <w:r>
              <w:t>SENDING / READ REQUEST</w:t>
            </w:r>
          </w:p>
        </w:tc>
        <w:tc>
          <w:tcPr>
            <w:tcW w:w="1258" w:type="dxa"/>
          </w:tcPr>
          <w:p w:rsidR="007F755E" w:rsidRDefault="00E16F21" w14:paraId="1C4BDB87" w14:textId="77777777">
            <w:r>
              <w:t>INERROR</w:t>
            </w:r>
          </w:p>
        </w:tc>
        <w:tc>
          <w:tcPr>
            <w:tcW w:w="1770" w:type="dxa"/>
          </w:tcPr>
          <w:p w:rsidR="007F755E" w:rsidRDefault="00E16F21" w14:paraId="2531993E" w14:textId="77777777">
            <w:r>
              <w:t>Controlla rete, ripeti operazione</w:t>
            </w:r>
          </w:p>
        </w:tc>
        <w:tc>
          <w:tcPr>
            <w:tcW w:w="2601" w:type="dxa"/>
          </w:tcPr>
          <w:p w:rsidR="007F755E" w:rsidRDefault="00E16F21" w14:paraId="7AD0B922" w14:textId="77777777">
            <w:r>
              <w:t>SELECT * FROM OUTBOUND WHERE STATUS="TIMEOUT" OR INBOUND.STATUS="TIMEOUT"</w:t>
            </w:r>
          </w:p>
        </w:tc>
      </w:tr>
      <w:tr w:rsidR="007F755E" w:rsidTr="00A12101" w14:paraId="50FA512C" w14:textId="77777777">
        <w:tc>
          <w:tcPr>
            <w:tcW w:w="1905" w:type="dxa"/>
          </w:tcPr>
          <w:p w:rsidR="007F755E" w:rsidRDefault="00E16F21" w14:paraId="2F1F824C" w14:textId="77777777">
            <w:r>
              <w:t>DigestMismatch</w:t>
            </w:r>
          </w:p>
        </w:tc>
        <w:tc>
          <w:tcPr>
            <w:tcW w:w="1322" w:type="dxa"/>
          </w:tcPr>
          <w:p w:rsidR="007F755E" w:rsidRDefault="00E16F21" w14:paraId="66D671AD" w14:textId="77777777">
            <w:r>
              <w:t>Validazione iniziale</w:t>
            </w:r>
          </w:p>
        </w:tc>
        <w:tc>
          <w:tcPr>
            <w:tcW w:w="1258" w:type="dxa"/>
          </w:tcPr>
          <w:p w:rsidR="007F755E" w:rsidRDefault="00E16F21" w14:paraId="4BD3F268" w14:textId="77777777">
            <w:r>
              <w:t>INERROR</w:t>
            </w:r>
          </w:p>
        </w:tc>
        <w:tc>
          <w:tcPr>
            <w:tcW w:w="1770" w:type="dxa"/>
          </w:tcPr>
          <w:p w:rsidRPr="00A12101" w:rsidR="007F755E" w:rsidRDefault="00E16F21" w14:paraId="1D076397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Correggi file/digest, re-submit</w:t>
            </w:r>
          </w:p>
        </w:tc>
        <w:tc>
          <w:tcPr>
            <w:tcW w:w="2601" w:type="dxa"/>
          </w:tcPr>
          <w:p w:rsidR="007F755E" w:rsidRDefault="00E16F21" w14:paraId="3F84493C" w14:textId="77777777">
            <w:r>
              <w:t>SELECT * FROM OUTBOUND WHERE STATUS="DIGEST MISMATCH"</w:t>
            </w:r>
          </w:p>
        </w:tc>
      </w:tr>
    </w:tbl>
    <w:p w:rsidR="00A12101" w:rsidRDefault="00A12101" w14:paraId="4F0C3554" w14:textId="77777777">
      <w:pPr>
        <w:rPr>
          <w:b/>
          <w:color w:val="FF0000"/>
          <w:sz w:val="32"/>
        </w:rPr>
      </w:pPr>
    </w:p>
    <w:p w:rsidRPr="00A12101" w:rsidR="007F755E" w:rsidRDefault="00E16F21" w14:paraId="2E08DEAD" w14:textId="506F0B2A">
      <w:r w:rsidRPr="00A12101">
        <w:rPr>
          <w:b/>
          <w:sz w:val="32"/>
        </w:rPr>
        <w:t>Tabelle DB per Troubleshooting – ClientSW/CCR</w:t>
      </w:r>
    </w:p>
    <w:p w:rsidR="007F755E" w:rsidRDefault="00E16F21" w14:paraId="092D73C4" w14:textId="77777777">
      <w:pPr>
        <w:pStyle w:val="Heading2"/>
      </w:pPr>
      <w:r>
        <w:t>Processo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54"/>
        <w:gridCol w:w="2156"/>
        <w:gridCol w:w="2160"/>
        <w:gridCol w:w="2160"/>
      </w:tblGrid>
      <w:tr w:rsidR="007F755E" w:rsidTr="00A12101" w14:paraId="7BCE37F1" w14:textId="77777777">
        <w:tc>
          <w:tcPr>
            <w:tcW w:w="2160" w:type="dxa"/>
            <w:shd w:val="clear" w:color="auto" w:fill="00B0F0"/>
          </w:tcPr>
          <w:p w:rsidR="007F755E" w:rsidRDefault="00E16F21" w14:paraId="2FBECD51" w14:textId="77777777">
            <w:r>
              <w:t>Table Name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45D76F39" w14:textId="77777777">
            <w:r>
              <w:t>Purpose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74D2AC87" w14:textId="77777777">
            <w:r>
              <w:t>Key Fields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5131BA8B" w14:textId="77777777">
            <w:r>
              <w:t>Typical Queries</w:t>
            </w:r>
          </w:p>
        </w:tc>
      </w:tr>
      <w:tr w:rsidR="007F755E" w:rsidTr="00A12101" w14:paraId="5CDC0781" w14:textId="77777777">
        <w:tc>
          <w:tcPr>
            <w:tcW w:w="2160" w:type="dxa"/>
          </w:tcPr>
          <w:p w:rsidR="007F755E" w:rsidRDefault="00E16F21" w14:paraId="31450366" w14:textId="77777777">
            <w:r>
              <w:t>OUTBOUND</w:t>
            </w:r>
          </w:p>
        </w:tc>
        <w:tc>
          <w:tcPr>
            <w:tcW w:w="2160" w:type="dxa"/>
          </w:tcPr>
          <w:p w:rsidRPr="00A12101" w:rsidR="007F755E" w:rsidRDefault="00E16F21" w14:paraId="3FA03ACB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Flussi in uscita verso CCR/HUB</w:t>
            </w:r>
          </w:p>
        </w:tc>
        <w:tc>
          <w:tcPr>
            <w:tcW w:w="2160" w:type="dxa"/>
          </w:tcPr>
          <w:p w:rsidR="007F755E" w:rsidRDefault="00E16F21" w14:paraId="00FC5651" w14:textId="77777777">
            <w:r>
              <w:t>UDR, TUR, VFN, STATUS, SUB_STATUS, INSERT_TIMESTAMP, LAST_UPDATE, FILE_NAME, DIGEST, FSIZE</w:t>
            </w:r>
          </w:p>
        </w:tc>
        <w:tc>
          <w:tcPr>
            <w:tcW w:w="2160" w:type="dxa"/>
          </w:tcPr>
          <w:p w:rsidR="007F755E" w:rsidRDefault="00E16F21" w14:paraId="6B88095C" w14:textId="77777777">
            <w:r>
              <w:t>SELECT * FROM OUTBOUND WHERE STATUS="EXPORT ERROR" AND UDR="..."</w:t>
            </w:r>
          </w:p>
        </w:tc>
      </w:tr>
      <w:tr w:rsidR="007F755E" w:rsidTr="00A12101" w14:paraId="216CE24F" w14:textId="77777777">
        <w:tc>
          <w:tcPr>
            <w:tcW w:w="2160" w:type="dxa"/>
          </w:tcPr>
          <w:p w:rsidR="007F755E" w:rsidRDefault="00E16F21" w14:paraId="0018D9A0" w14:textId="77777777">
            <w:r>
              <w:t>INBOUND</w:t>
            </w:r>
          </w:p>
        </w:tc>
        <w:tc>
          <w:tcPr>
            <w:tcW w:w="2160" w:type="dxa"/>
          </w:tcPr>
          <w:p w:rsidRPr="00A12101" w:rsidR="007F755E" w:rsidRDefault="00E16F21" w14:paraId="546188F8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Flussi in ingresso dal CCR verso BA</w:t>
            </w:r>
          </w:p>
        </w:tc>
        <w:tc>
          <w:tcPr>
            <w:tcW w:w="2160" w:type="dxa"/>
          </w:tcPr>
          <w:p w:rsidR="007F755E" w:rsidRDefault="00E16F21" w14:paraId="3CD074A0" w14:textId="77777777">
            <w:r>
              <w:t>UDR, STATUS, SUB_STATUS, INSERT_TIMESTAMP, LAST_UPDATE, DIRECTION, FILE_NAME</w:t>
            </w:r>
          </w:p>
        </w:tc>
        <w:tc>
          <w:tcPr>
            <w:tcW w:w="2160" w:type="dxa"/>
          </w:tcPr>
          <w:p w:rsidR="007F755E" w:rsidRDefault="00E16F21" w14:paraId="24170022" w14:textId="77777777">
            <w:r>
              <w:t>SELECT * FROM INBOUND WHERE STATUS="FILE LOAD ERROR" AND UDR="..."</w:t>
            </w:r>
          </w:p>
        </w:tc>
      </w:tr>
      <w:tr w:rsidR="007F755E" w:rsidTr="00A12101" w14:paraId="6AB2C033" w14:textId="77777777">
        <w:tc>
          <w:tcPr>
            <w:tcW w:w="2160" w:type="dxa"/>
          </w:tcPr>
          <w:p w:rsidR="007F755E" w:rsidRDefault="00E16F21" w14:paraId="6932AEE3" w14:textId="77777777">
            <w:r>
              <w:t>NOTIFY</w:t>
            </w:r>
          </w:p>
        </w:tc>
        <w:tc>
          <w:tcPr>
            <w:tcW w:w="2160" w:type="dxa"/>
          </w:tcPr>
          <w:p w:rsidRPr="00A12101" w:rsidR="007F755E" w:rsidRDefault="00E16F21" w14:paraId="586C3186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Notifiche POS/NEG verso Orchestrator</w:t>
            </w:r>
          </w:p>
        </w:tc>
        <w:tc>
          <w:tcPr>
            <w:tcW w:w="2160" w:type="dxa"/>
          </w:tcPr>
          <w:p w:rsidR="007F755E" w:rsidRDefault="00E16F21" w14:paraId="49B4D392" w14:textId="77777777">
            <w:r>
              <w:t>UDR, NOTIFY_TYPE, STATUS, TIMESTAMP</w:t>
            </w:r>
          </w:p>
        </w:tc>
        <w:tc>
          <w:tcPr>
            <w:tcW w:w="2160" w:type="dxa"/>
          </w:tcPr>
          <w:p w:rsidR="007F755E" w:rsidRDefault="00E16F21" w14:paraId="3925657A" w14:textId="77777777">
            <w:r>
              <w:t>SELECT * FROM NOTIFY WHERE STATUS="NEGATIVE" AND UDR="..."</w:t>
            </w:r>
          </w:p>
        </w:tc>
      </w:tr>
    </w:tbl>
    <w:p w:rsidR="007F755E" w:rsidRDefault="00E16F21" w14:paraId="66845E49" w14:textId="77777777">
      <w:pPr>
        <w:pStyle w:val="Heading2"/>
      </w:pPr>
      <w:r>
        <w:t>Configurazione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59"/>
        <w:gridCol w:w="2154"/>
        <w:gridCol w:w="2157"/>
        <w:gridCol w:w="2160"/>
      </w:tblGrid>
      <w:tr w:rsidR="007F755E" w:rsidTr="00A12101" w14:paraId="0DEC7A37" w14:textId="77777777">
        <w:tc>
          <w:tcPr>
            <w:tcW w:w="2160" w:type="dxa"/>
            <w:shd w:val="clear" w:color="auto" w:fill="00B0F0"/>
          </w:tcPr>
          <w:p w:rsidR="007F755E" w:rsidRDefault="00E16F21" w14:paraId="7F21F6B9" w14:textId="77777777">
            <w:r>
              <w:t>Table Name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5503201A" w14:textId="77777777">
            <w:r>
              <w:t>Purpose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73F359E3" w14:textId="77777777">
            <w:r>
              <w:t>Key Fields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59CC4E80" w14:textId="77777777">
            <w:r>
              <w:t>Typical Queries</w:t>
            </w:r>
          </w:p>
        </w:tc>
      </w:tr>
      <w:tr w:rsidR="007F755E" w:rsidTr="00A12101" w14:paraId="413268BE" w14:textId="77777777">
        <w:tc>
          <w:tcPr>
            <w:tcW w:w="2160" w:type="dxa"/>
          </w:tcPr>
          <w:p w:rsidR="007F755E" w:rsidRDefault="00E16F21" w14:paraId="4419512B" w14:textId="77777777">
            <w:r>
              <w:t>LOCAL_BA</w:t>
            </w:r>
          </w:p>
        </w:tc>
        <w:tc>
          <w:tcPr>
            <w:tcW w:w="2160" w:type="dxa"/>
          </w:tcPr>
          <w:p w:rsidR="007F755E" w:rsidRDefault="00E16F21" w14:paraId="1A4BB983" w14:textId="77777777">
            <w:r>
              <w:t>Configurazione BA locale</w:t>
            </w:r>
          </w:p>
        </w:tc>
        <w:tc>
          <w:tcPr>
            <w:tcW w:w="2160" w:type="dxa"/>
          </w:tcPr>
          <w:p w:rsidR="007F755E" w:rsidRDefault="00E16F21" w14:paraId="661896BA" w14:textId="77777777">
            <w:r>
              <w:t>BA_ID, INTERFACE_TYPE, PATH, CODEPAGE, LINE_SEPARATOR, RECORD_FORMAT</w:t>
            </w:r>
          </w:p>
        </w:tc>
        <w:tc>
          <w:tcPr>
            <w:tcW w:w="2160" w:type="dxa"/>
          </w:tcPr>
          <w:p w:rsidR="007F755E" w:rsidRDefault="00E16F21" w14:paraId="585B49FE" w14:textId="77777777">
            <w:r>
              <w:t>SELECT * FROM LOCAL_BA WHERE BA_ID="..."</w:t>
            </w:r>
          </w:p>
        </w:tc>
      </w:tr>
      <w:tr w:rsidR="007F755E" w:rsidTr="00A12101" w14:paraId="1B67E7CF" w14:textId="77777777">
        <w:tc>
          <w:tcPr>
            <w:tcW w:w="2160" w:type="dxa"/>
          </w:tcPr>
          <w:p w:rsidR="007F755E" w:rsidRDefault="00E16F21" w14:paraId="45E92833" w14:textId="77777777">
            <w:r>
              <w:t>REMOTE_BA</w:t>
            </w:r>
          </w:p>
        </w:tc>
        <w:tc>
          <w:tcPr>
            <w:tcW w:w="2160" w:type="dxa"/>
          </w:tcPr>
          <w:p w:rsidR="007F755E" w:rsidRDefault="00E16F21" w14:paraId="1CB80AF1" w14:textId="77777777">
            <w:r>
              <w:t>Configurazione BA remota</w:t>
            </w:r>
          </w:p>
        </w:tc>
        <w:tc>
          <w:tcPr>
            <w:tcW w:w="2160" w:type="dxa"/>
          </w:tcPr>
          <w:p w:rsidR="007F755E" w:rsidRDefault="00E16F21" w14:paraId="5B886DEE" w14:textId="77777777">
            <w:r>
              <w:t>BA_ID, INTERFACE_TYPE, PATH, CODEPAGE, LINE_SEPARATOR, RECORD_FORMAT</w:t>
            </w:r>
          </w:p>
        </w:tc>
        <w:tc>
          <w:tcPr>
            <w:tcW w:w="2160" w:type="dxa"/>
          </w:tcPr>
          <w:p w:rsidR="007F755E" w:rsidRDefault="00E16F21" w14:paraId="1BEE2E03" w14:textId="77777777">
            <w:r>
              <w:t>SELECT * FROM REMOTE_BA WHERE BA_ID="..."</w:t>
            </w:r>
          </w:p>
        </w:tc>
      </w:tr>
      <w:tr w:rsidR="007F755E" w:rsidTr="00A12101" w14:paraId="183D411A" w14:textId="77777777">
        <w:tc>
          <w:tcPr>
            <w:tcW w:w="2160" w:type="dxa"/>
          </w:tcPr>
          <w:p w:rsidR="007F755E" w:rsidRDefault="00E16F21" w14:paraId="7C34A4F2" w14:textId="77777777">
            <w:r>
              <w:t>GLOBAL_PROPERTIES</w:t>
            </w:r>
          </w:p>
        </w:tc>
        <w:tc>
          <w:tcPr>
            <w:tcW w:w="2160" w:type="dxa"/>
          </w:tcPr>
          <w:p w:rsidRPr="00A12101" w:rsidR="007F755E" w:rsidRDefault="00E16F21" w14:paraId="0AA8D353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Parametri globali (chiavi CryptoHub, JWKS, LAU)</w:t>
            </w:r>
          </w:p>
        </w:tc>
        <w:tc>
          <w:tcPr>
            <w:tcW w:w="2160" w:type="dxa"/>
          </w:tcPr>
          <w:p w:rsidR="007F755E" w:rsidRDefault="00E16F21" w14:paraId="09BFD0ED" w14:textId="77777777">
            <w:r>
              <w:t>PROPERTY_NAME, PROPERTY_VALUE</w:t>
            </w:r>
          </w:p>
        </w:tc>
        <w:tc>
          <w:tcPr>
            <w:tcW w:w="2160" w:type="dxa"/>
          </w:tcPr>
          <w:p w:rsidR="007F755E" w:rsidRDefault="00E16F21" w14:paraId="1EBEC94D" w14:textId="77777777">
            <w:r>
              <w:t>SELECT * FROM GLOBAL_PROPERTIES WHERE PROPERTY_NAME LIKE "%KEY%"</w:t>
            </w:r>
          </w:p>
        </w:tc>
      </w:tr>
    </w:tbl>
    <w:p w:rsidR="007F755E" w:rsidRDefault="00E16F21" w14:paraId="00F749C8" w14:textId="77777777">
      <w:pPr>
        <w:pStyle w:val="Heading2"/>
      </w:pPr>
      <w:r>
        <w:t>Supporto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72"/>
        <w:gridCol w:w="1523"/>
        <w:gridCol w:w="1849"/>
        <w:gridCol w:w="3486"/>
      </w:tblGrid>
      <w:tr w:rsidR="007F755E" w:rsidTr="00A12101" w14:paraId="714DF0DF" w14:textId="77777777">
        <w:tc>
          <w:tcPr>
            <w:tcW w:w="2160" w:type="dxa"/>
            <w:shd w:val="clear" w:color="auto" w:fill="00B0F0"/>
          </w:tcPr>
          <w:p w:rsidR="007F755E" w:rsidRDefault="00E16F21" w14:paraId="29D62E23" w14:textId="77777777">
            <w:r>
              <w:t>Table Name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18B4BC33" w14:textId="77777777">
            <w:r>
              <w:t>Purpose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68A4BA71" w14:textId="77777777">
            <w:r>
              <w:t>Key Fields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1291754E" w14:textId="77777777">
            <w:r>
              <w:t>Typical Queries</w:t>
            </w:r>
          </w:p>
        </w:tc>
      </w:tr>
      <w:tr w:rsidR="007F755E" w:rsidTr="00A12101" w14:paraId="5783AD72" w14:textId="77777777">
        <w:tc>
          <w:tcPr>
            <w:tcW w:w="2160" w:type="dxa"/>
          </w:tcPr>
          <w:p w:rsidR="007F755E" w:rsidRDefault="00E16F21" w14:paraId="561E9C69" w14:textId="77777777">
            <w:r>
              <w:t>ERROR_LOG</w:t>
            </w:r>
          </w:p>
        </w:tc>
        <w:tc>
          <w:tcPr>
            <w:tcW w:w="2160" w:type="dxa"/>
          </w:tcPr>
          <w:p w:rsidR="007F755E" w:rsidRDefault="00E16F21" w14:paraId="6F635CA8" w14:textId="77777777">
            <w:r>
              <w:t>Log errori applicativi persistiti</w:t>
            </w:r>
          </w:p>
        </w:tc>
        <w:tc>
          <w:tcPr>
            <w:tcW w:w="2160" w:type="dxa"/>
          </w:tcPr>
          <w:p w:rsidR="007F755E" w:rsidRDefault="00E16F21" w14:paraId="51E6842E" w14:textId="77777777">
            <w:r>
              <w:t>EVENT_NAME, UDR, MESSAGE, STACKTRACE</w:t>
            </w:r>
          </w:p>
        </w:tc>
        <w:tc>
          <w:tcPr>
            <w:tcW w:w="2160" w:type="dxa"/>
          </w:tcPr>
          <w:p w:rsidR="007F755E" w:rsidRDefault="00E16F21" w14:paraId="1369A8F6" w14:textId="77777777">
            <w:r>
              <w:t>SELECT * FROM ERROR_LOG WHERE UDR="..." ORDER BY TIMESTAMP DESC</w:t>
            </w:r>
          </w:p>
        </w:tc>
      </w:tr>
      <w:tr w:rsidR="007F755E" w:rsidTr="00A12101" w14:paraId="071BD41F" w14:textId="77777777">
        <w:tc>
          <w:tcPr>
            <w:tcW w:w="2160" w:type="dxa"/>
          </w:tcPr>
          <w:p w:rsidR="007F755E" w:rsidRDefault="00E16F21" w14:paraId="71A1E493" w14:textId="77777777">
            <w:r>
              <w:t>EVENT_LOG</w:t>
            </w:r>
          </w:p>
        </w:tc>
        <w:tc>
          <w:tcPr>
            <w:tcW w:w="2160" w:type="dxa"/>
          </w:tcPr>
          <w:p w:rsidR="007F755E" w:rsidRDefault="00E16F21" w14:paraId="6ACAC666" w14:textId="77777777">
            <w:r>
              <w:t>Eventi di processo registrati</w:t>
            </w:r>
          </w:p>
        </w:tc>
        <w:tc>
          <w:tcPr>
            <w:tcW w:w="2160" w:type="dxa"/>
          </w:tcPr>
          <w:p w:rsidR="007F755E" w:rsidRDefault="00E16F21" w14:paraId="002A1F95" w14:textId="77777777">
            <w:r>
              <w:t>EVENT_NAME, UDR, TIMESTAMP</w:t>
            </w:r>
          </w:p>
        </w:tc>
        <w:tc>
          <w:tcPr>
            <w:tcW w:w="2160" w:type="dxa"/>
          </w:tcPr>
          <w:p w:rsidR="007F755E" w:rsidRDefault="00E16F21" w14:paraId="6B0A5997" w14:textId="77777777">
            <w:r>
              <w:t>SELECT * FROM EVENT_LOG WHERE EVENT_NAME="BatchFlowMessage" AND UDR="..."</w:t>
            </w:r>
          </w:p>
        </w:tc>
      </w:tr>
      <w:tr w:rsidR="007F755E" w:rsidTr="00A12101" w14:paraId="63D0E71E" w14:textId="77777777">
        <w:tc>
          <w:tcPr>
            <w:tcW w:w="2160" w:type="dxa"/>
          </w:tcPr>
          <w:p w:rsidR="007F755E" w:rsidRDefault="00E16F21" w14:paraId="51A55817" w14:textId="77777777">
            <w:r>
              <w:t>RETRY_QUEUE</w:t>
            </w:r>
          </w:p>
        </w:tc>
        <w:tc>
          <w:tcPr>
            <w:tcW w:w="2160" w:type="dxa"/>
          </w:tcPr>
          <w:p w:rsidRPr="00A12101" w:rsidR="007F755E" w:rsidRDefault="00E16F21" w14:paraId="4F315859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Flussi in attesa di retry</w:t>
            </w:r>
          </w:p>
        </w:tc>
        <w:tc>
          <w:tcPr>
            <w:tcW w:w="2160" w:type="dxa"/>
          </w:tcPr>
          <w:p w:rsidR="007F755E" w:rsidRDefault="00E16F21" w14:paraId="3317410C" w14:textId="77777777">
            <w:r>
              <w:t>UDR, RETRY_COUNT, NEXT_ATTEMPT</w:t>
            </w:r>
          </w:p>
        </w:tc>
        <w:tc>
          <w:tcPr>
            <w:tcW w:w="2160" w:type="dxa"/>
          </w:tcPr>
          <w:p w:rsidR="007F755E" w:rsidRDefault="00E16F21" w14:paraId="1E2746B9" w14:textId="77777777">
            <w:r>
              <w:t>SELECT * FROM RETRY_QUEUE WHERE UDR="..."</w:t>
            </w:r>
          </w:p>
        </w:tc>
      </w:tr>
    </w:tbl>
    <w:p w:rsidR="007F755E" w:rsidRDefault="00E16F21" w14:paraId="603F67C7" w14:textId="77777777">
      <w:pPr>
        <w:pStyle w:val="Heading2"/>
      </w:pPr>
      <w:r>
        <w:t>AddOn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58"/>
        <w:gridCol w:w="2156"/>
        <w:gridCol w:w="2157"/>
        <w:gridCol w:w="2159"/>
      </w:tblGrid>
      <w:tr w:rsidR="007F755E" w:rsidTr="00A12101" w14:paraId="59D300C1" w14:textId="77777777">
        <w:tc>
          <w:tcPr>
            <w:tcW w:w="2160" w:type="dxa"/>
            <w:shd w:val="clear" w:color="auto" w:fill="00B0F0"/>
          </w:tcPr>
          <w:p w:rsidR="007F755E" w:rsidRDefault="00E16F21" w14:paraId="7B7D1D1F" w14:textId="77777777">
            <w:r>
              <w:t>Table Name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09D33AAE" w14:textId="77777777">
            <w:r>
              <w:t>Purpose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077EE7FA" w14:textId="77777777">
            <w:r>
              <w:t>Key Fields</w:t>
            </w:r>
          </w:p>
        </w:tc>
        <w:tc>
          <w:tcPr>
            <w:tcW w:w="2160" w:type="dxa"/>
            <w:shd w:val="clear" w:color="auto" w:fill="00B0F0"/>
          </w:tcPr>
          <w:p w:rsidR="007F755E" w:rsidRDefault="00E16F21" w14:paraId="2A960F3A" w14:textId="77777777">
            <w:r>
              <w:t>Typical Queries</w:t>
            </w:r>
          </w:p>
        </w:tc>
      </w:tr>
      <w:tr w:rsidR="007F755E" w:rsidTr="00A12101" w14:paraId="74B9CFE5" w14:textId="77777777">
        <w:tc>
          <w:tcPr>
            <w:tcW w:w="2160" w:type="dxa"/>
          </w:tcPr>
          <w:p w:rsidR="007F755E" w:rsidRDefault="00E16F21" w14:paraId="0ED0E068" w14:textId="77777777">
            <w:r>
              <w:t>MQ_PRIMITIVES</w:t>
            </w:r>
          </w:p>
        </w:tc>
        <w:tc>
          <w:tcPr>
            <w:tcW w:w="2160" w:type="dxa"/>
          </w:tcPr>
          <w:p w:rsidR="007F755E" w:rsidRDefault="00E16F21" w14:paraId="7E3DA5A8" w14:textId="77777777">
            <w:r>
              <w:t>Configurazioni code MQ</w:t>
            </w:r>
          </w:p>
        </w:tc>
        <w:tc>
          <w:tcPr>
            <w:tcW w:w="2160" w:type="dxa"/>
          </w:tcPr>
          <w:p w:rsidR="007F755E" w:rsidRDefault="00E16F21" w14:paraId="1E0920DC" w14:textId="77777777">
            <w:r>
              <w:t>QUEUE_NAME, CHANNEL, CIPHER_SUITE</w:t>
            </w:r>
          </w:p>
        </w:tc>
        <w:tc>
          <w:tcPr>
            <w:tcW w:w="2160" w:type="dxa"/>
          </w:tcPr>
          <w:p w:rsidR="007F755E" w:rsidRDefault="00E16F21" w14:paraId="5F3E5117" w14:textId="77777777">
            <w:r>
              <w:t>SELECT * FROM MQ_PRIMITIVES WHERE QUEUE_NAME="..."</w:t>
            </w:r>
          </w:p>
        </w:tc>
      </w:tr>
      <w:tr w:rsidR="007F755E" w:rsidTr="00A12101" w14:paraId="179EA127" w14:textId="77777777">
        <w:tc>
          <w:tcPr>
            <w:tcW w:w="2160" w:type="dxa"/>
          </w:tcPr>
          <w:p w:rsidR="007F755E" w:rsidRDefault="00E16F21" w14:paraId="17697DA7" w14:textId="77777777">
            <w:r>
              <w:t>FS_PATHS</w:t>
            </w:r>
          </w:p>
        </w:tc>
        <w:tc>
          <w:tcPr>
            <w:tcW w:w="2160" w:type="dxa"/>
          </w:tcPr>
          <w:p w:rsidRPr="00A12101" w:rsidR="007F755E" w:rsidRDefault="00E16F21" w14:paraId="45063414" w14:textId="77777777">
            <w:pPr>
              <w:rPr>
                <w:lang w:val="it-IT"/>
              </w:rPr>
            </w:pPr>
            <w:r w:rsidRPr="00A12101">
              <w:rPr>
                <w:lang w:val="it-IT"/>
              </w:rPr>
              <w:t>Percorsi per interfacce file system</w:t>
            </w:r>
          </w:p>
        </w:tc>
        <w:tc>
          <w:tcPr>
            <w:tcW w:w="2160" w:type="dxa"/>
          </w:tcPr>
          <w:p w:rsidR="007F755E" w:rsidRDefault="00E16F21" w14:paraId="1A08B6E3" w14:textId="77777777">
            <w:r>
              <w:t>PATH_ID, DIRECTORY, DIRECTION</w:t>
            </w:r>
          </w:p>
        </w:tc>
        <w:tc>
          <w:tcPr>
            <w:tcW w:w="2160" w:type="dxa"/>
          </w:tcPr>
          <w:p w:rsidR="007F755E" w:rsidRDefault="00E16F21" w14:paraId="5B5CF137" w14:textId="77777777">
            <w:r>
              <w:t>SELECT * FROM FS_PATHS WHERE PATH_ID="..."</w:t>
            </w:r>
          </w:p>
        </w:tc>
      </w:tr>
    </w:tbl>
    <w:p w:rsidRPr="009E073C" w:rsidR="00A12101" w:rsidRDefault="00A12101" w14:paraId="72EB591C" w14:textId="77777777">
      <w:pPr>
        <w:rPr>
          <w:b/>
          <w:color w:val="FF0000"/>
          <w:sz w:val="32"/>
        </w:rPr>
      </w:pPr>
    </w:p>
    <w:p w:rsidRPr="009E073C" w:rsidR="00A12101" w:rsidRDefault="00A12101" w14:paraId="5EB1D1BA" w14:textId="77777777">
      <w:pPr>
        <w:rPr>
          <w:b/>
          <w:color w:val="FF0000"/>
          <w:sz w:val="32"/>
        </w:rPr>
      </w:pPr>
    </w:p>
    <w:p w:rsidRPr="009E073C" w:rsidR="00A12101" w:rsidRDefault="00A12101" w14:paraId="157B6DFB" w14:textId="77777777">
      <w:pPr>
        <w:rPr>
          <w:b/>
          <w:color w:val="FF0000"/>
          <w:sz w:val="32"/>
        </w:rPr>
      </w:pPr>
    </w:p>
    <w:p w:rsidRPr="009E073C" w:rsidR="00A12101" w:rsidRDefault="00A12101" w14:paraId="47860959" w14:textId="77777777">
      <w:pPr>
        <w:rPr>
          <w:b/>
          <w:color w:val="FF0000"/>
          <w:sz w:val="32"/>
        </w:rPr>
      </w:pPr>
    </w:p>
    <w:p w:rsidRPr="00C8021E" w:rsidR="00C8021E" w:rsidP="00C8021E" w:rsidRDefault="00C8021E" w14:paraId="56793FAC" w14:textId="77777777">
      <w:pPr>
        <w:rPr>
          <w:rFonts w:ascii="Arial" w:hAnsi="Arial" w:cs="Arial"/>
          <w:i/>
          <w:sz w:val="24"/>
          <w:szCs w:val="24"/>
          <w:lang w:val="it-IT"/>
        </w:rPr>
      </w:pPr>
      <w:r w:rsidRPr="00C8021E">
        <w:rPr>
          <w:rFonts w:ascii="Arial" w:hAnsi="Arial" w:cs="Arial"/>
          <w:b/>
          <w:i/>
          <w:sz w:val="24"/>
          <w:szCs w:val="24"/>
          <w:lang w:val="it-IT"/>
        </w:rPr>
        <w:t>Funzionamento delle sonde e generazione allarmi War Room (WR)</w:t>
      </w:r>
    </w:p>
    <w:p w:rsidRPr="00C8021E" w:rsidR="00C8021E" w:rsidP="00C8021E" w:rsidRDefault="00C8021E" w14:paraId="048C84C0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Questa sezione descrive, in modo formale e sintetico, il funzionamento delle sonde di monitoraggio che generano allarmi e attivazioni di War Room (WR) nell’ambito dei componenti CCR/Client Software, come emerso dalle sessioni di KT analizzate.</w:t>
      </w:r>
    </w:p>
    <w:p w:rsidRPr="00C8021E" w:rsidR="00C8021E" w:rsidP="00C8021E" w:rsidRDefault="00C8021E" w14:paraId="1DCD765F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b/>
          <w:i/>
          <w:sz w:val="20"/>
          <w:szCs w:val="20"/>
          <w:lang w:val="it-IT"/>
        </w:rPr>
        <w:t>1. Funzione delle sonde</w:t>
      </w:r>
    </w:p>
    <w:p w:rsidRPr="00C8021E" w:rsidR="00C8021E" w:rsidP="00C8021E" w:rsidRDefault="00C8021E" w14:paraId="6E42CBF6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Sistema di monitoraggio automatico dei flussi e delle componenti CCR/Client Software.</w:t>
      </w:r>
    </w:p>
    <w:p w:rsidRPr="00C8021E" w:rsidR="00C8021E" w:rsidP="00C8021E" w:rsidRDefault="00C8021E" w14:paraId="13979814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Rilevazione di anomalie persistenti (es. flussi bloccati oltre soglia temporale) con invio di alert e, in alcuni casi, apertura automatica di War Room.</w:t>
      </w:r>
    </w:p>
    <w:p w:rsidRPr="00C8021E" w:rsidR="00C8021E" w:rsidP="00C8021E" w:rsidRDefault="00C8021E" w14:paraId="39B1E68C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b/>
          <w:i/>
          <w:sz w:val="20"/>
          <w:szCs w:val="20"/>
          <w:lang w:val="it-IT"/>
        </w:rPr>
        <w:t>2. Trigger tipici delle sonde</w:t>
      </w:r>
    </w:p>
    <w:p w:rsidRPr="00C8021E" w:rsidR="00C8021E" w:rsidP="00C8021E" w:rsidRDefault="00C8021E" w14:paraId="78E653EF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Flussi bloccati: le sonde verificano gli stati nelle tabelle di traffico CCR (inbound/outbound). Condizioni comuni di allarme: stato ≠ “complete” e sottostato ≠ “apposite notification sent” oltre la soglia (15/30 minuti).</w:t>
      </w:r>
    </w:p>
    <w:p w:rsidRPr="00C8021E" w:rsidR="00C8021E" w:rsidP="00C8021E" w:rsidRDefault="00C8021E" w14:paraId="372EF82D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Problemi di rete: GPA non raggiungibile o errori di connettività verso destinatari (remote BA).</w:t>
      </w:r>
    </w:p>
    <w:p w:rsidRPr="00C8021E" w:rsidR="00C8021E" w:rsidP="00C8021E" w:rsidRDefault="00C8021E" w14:paraId="1FF3B609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Errori applicativi: deadlock del database, errori dei processi asincroni (es. soap event), failure dei job di spedizione eventi.</w:t>
      </w:r>
    </w:p>
    <w:p w:rsidRPr="00C8021E" w:rsidR="00C8021E" w:rsidP="00C8021E" w:rsidRDefault="00C8021E" w14:paraId="639B2905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b/>
          <w:i/>
          <w:sz w:val="20"/>
          <w:szCs w:val="20"/>
          <w:lang w:val="it-IT"/>
        </w:rPr>
        <w:t>3. Meccanismo di generazione dell’allarme</w:t>
      </w:r>
    </w:p>
    <w:p w:rsidRPr="00C8021E" w:rsidR="00C8021E" w:rsidP="00C8021E" w:rsidRDefault="00C8021E" w14:paraId="52819608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Monitoraggio continuo: query schedulate sulle tabelle di traffico e controllo dei log con filtraggio per livelli di severità (es. ERROR).</w:t>
      </w:r>
    </w:p>
    <w:p w:rsidRPr="00C8021E" w:rsidR="00C8021E" w:rsidP="00C8021E" w:rsidRDefault="00C8021E" w14:paraId="50659C5A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Soglia temporale: tipicamente 15 o 30 minuti di blocco prima del trigger dell’allarme.</w:t>
      </w:r>
    </w:p>
    <w:p w:rsidRPr="00C8021E" w:rsidR="00C8021E" w:rsidP="00C8021E" w:rsidRDefault="00C8021E" w14:paraId="652C14AA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Invio alert: notifica automatica (es. e-mail da “MO Service Management”) e/o apertura automatica della War Room.</w:t>
      </w:r>
    </w:p>
    <w:p w:rsidRPr="00C8021E" w:rsidR="00C8021E" w:rsidP="00C8021E" w:rsidRDefault="00C8021E" w14:paraId="6721B424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Escalation: in caso di criticità, attivazione reperibilità e ingaggio del gruppo applicativo (AM).</w:t>
      </w:r>
    </w:p>
    <w:p w:rsidRPr="00C8021E" w:rsidR="00C8021E" w:rsidP="00C8021E" w:rsidRDefault="00C8021E" w14:paraId="1308C8FC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b/>
          <w:i/>
          <w:sz w:val="20"/>
          <w:szCs w:val="20"/>
          <w:lang w:val="it-IT"/>
        </w:rPr>
        <w:t>4. Note operative emerse dalle sessioni di KT</w:t>
      </w:r>
    </w:p>
    <w:p w:rsidRPr="00C8021E" w:rsidR="00C8021E" w:rsidP="00C8021E" w:rsidRDefault="00C8021E" w14:paraId="53132158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Talvolta le WR non partono automaticamente: l’allarme può essere inviato manualmente da un operatore quando la sonda segnala il problema.</w:t>
      </w:r>
    </w:p>
    <w:p w:rsidRPr="00C8021E" w:rsidR="00C8021E" w:rsidP="00C8021E" w:rsidRDefault="00C8021E" w14:paraId="1FF316D8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Integrazione con sistemi di monitoraggio (Control Tower) e con piattaforme di ticketing: HPSM storicamente per IR/Incident; trend verso ServiceNow per alcuni incident.</w:t>
      </w:r>
    </w:p>
    <w:p w:rsidRPr="00C8021E" w:rsidR="00C8021E" w:rsidP="00C8021E" w:rsidRDefault="00C8021E" w14:paraId="4BC02932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Gli alert tipici includono: identificativi del flusso, stato corrente, tempo di blocco e ambiente (Produzione/Collaudo).</w:t>
      </w:r>
    </w:p>
    <w:p w:rsidRPr="00C8021E" w:rsidR="00C8021E" w:rsidP="00C8021E" w:rsidRDefault="00C8021E" w14:paraId="25F93D01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b/>
          <w:i/>
          <w:sz w:val="20"/>
          <w:szCs w:val="20"/>
          <w:lang w:val="it-IT"/>
        </w:rPr>
        <w:t>5. Esempi di condizioni e azioni correlate</w:t>
      </w:r>
    </w:p>
    <w:p w:rsidRPr="00C8021E" w:rsidR="00C8021E" w:rsidP="00C8021E" w:rsidRDefault="00C8021E" w14:paraId="65A62108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Flusso destinato al DAM in giorno festivo: l’allarme segnala blocco; risoluzione differita all’orario operativo successivo.</w:t>
      </w:r>
    </w:p>
    <w:p w:rsidRPr="00C8021E" w:rsidR="00C8021E" w:rsidP="00C8021E" w:rsidRDefault="00C8021E" w14:paraId="314E2FA9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GPA non raggiungibile: WR aperta; verifica log ed eventuale contatto del destinatario per ripristino connettività.</w:t>
      </w:r>
    </w:p>
    <w:p w:rsidRPr="00C8021E" w:rsidR="00C8021E" w:rsidP="00C8021E" w:rsidRDefault="00C8021E" w14:paraId="1F87349F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Errori di job asincroni (es. soap event / generic job): analisi stack trace, verifica disponibilità DB (pool connessioni) e ritentativi automatici.</w:t>
      </w:r>
    </w:p>
    <w:p w:rsidRPr="00C8021E" w:rsidR="00C8021E" w:rsidP="00C8021E" w:rsidRDefault="00C8021E" w14:paraId="20FA8384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b/>
          <w:i/>
          <w:sz w:val="20"/>
          <w:szCs w:val="20"/>
          <w:lang w:val="it-IT"/>
        </w:rPr>
        <w:t>6. Raccomandazioni di gestione</w:t>
      </w:r>
    </w:p>
    <w:p w:rsidRPr="00C8021E" w:rsidR="00C8021E" w:rsidP="00C8021E" w:rsidRDefault="00C8021E" w14:paraId="45942AEE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Applicare filtri formali sui log (es. log_level = ERROR) e tracer completi per ridurre i falsi positivi.</w:t>
      </w:r>
    </w:p>
    <w:p w:rsidRPr="00C8021E" w:rsidR="00C8021E" w:rsidP="00C8021E" w:rsidRDefault="00C8021E" w14:paraId="603FCD57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Definire chiaramente soglie e stati di riferimento nelle query di controllo sui flussi (inbound/outbound).</w:t>
      </w:r>
    </w:p>
    <w:p w:rsidRPr="00C8021E" w:rsidR="00C8021E" w:rsidP="00C8021E" w:rsidRDefault="00C8021E" w14:paraId="0AB57D7E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C8021E">
        <w:rPr>
          <w:rFonts w:ascii="Arial" w:hAnsi="Arial" w:cs="Arial"/>
          <w:i/>
          <w:sz w:val="20"/>
          <w:szCs w:val="20"/>
          <w:lang w:val="it-IT"/>
        </w:rPr>
        <w:t>Coordinare con i team responsabili (SEM, destinatari GPA) per temi di certificati e rete, registrando azioni e tempi ai fini SLA.</w:t>
      </w:r>
    </w:p>
    <w:p w:rsidR="00A12101" w:rsidRDefault="00A12101" w14:paraId="29821734" w14:textId="77777777">
      <w:pPr>
        <w:rPr>
          <w:b/>
          <w:color w:val="FF0000"/>
          <w:sz w:val="32"/>
          <w:lang w:val="it-IT"/>
        </w:rPr>
      </w:pPr>
    </w:p>
    <w:p w:rsidRPr="00A90E92" w:rsidR="00A90E92" w:rsidP="00A90E92" w:rsidRDefault="00A90E92" w14:paraId="5C65ABD8" w14:textId="77777777">
      <w:pPr>
        <w:rPr>
          <w:rFonts w:ascii="Arial" w:hAnsi="Arial" w:cs="Arial"/>
          <w:b/>
          <w:bCs/>
          <w:i/>
          <w:sz w:val="24"/>
          <w:szCs w:val="24"/>
          <w:lang w:val="it-IT"/>
        </w:rPr>
      </w:pPr>
      <w:r w:rsidRPr="00A90E92">
        <w:rPr>
          <w:rFonts w:ascii="Arial" w:hAnsi="Arial" w:cs="Arial"/>
          <w:b/>
          <w:bCs/>
          <w:i/>
          <w:sz w:val="24"/>
          <w:szCs w:val="24"/>
          <w:lang w:val="it-IT"/>
        </w:rPr>
        <w:t>Guida per Ticket Ricorrenti (CCR / Client Software)</w:t>
      </w:r>
    </w:p>
    <w:p w:rsidRPr="00A90E92" w:rsidR="00A90E92" w:rsidP="00A90E92" w:rsidRDefault="00A90E92" w14:paraId="437E6CF6" w14:textId="77777777">
      <w:pPr>
        <w:rPr>
          <w:rFonts w:ascii="Arial" w:hAnsi="Arial" w:cs="Arial"/>
          <w:b/>
          <w:bCs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1. Tipologie di Ticket Ricorrenti</w:t>
      </w:r>
    </w:p>
    <w:p w:rsidRPr="00A90E92" w:rsidR="00A90E92" w:rsidP="00A90E92" w:rsidRDefault="00A90E92" w14:paraId="6426FDFE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Dai KT emergono le seguenti categorie di ticket frequenti:</w:t>
      </w:r>
    </w:p>
    <w:p w:rsidRPr="00A90E92" w:rsidR="00A90E92" w:rsidP="00A90E92" w:rsidRDefault="00A90E92" w14:paraId="46EAF74D" w14:textId="77777777">
      <w:pPr>
        <w:numPr>
          <w:ilvl w:val="0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Flussi bloccati (War Room)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3F1E32BE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Causa: GPA non raggiungibile, problemi di rete, DAM non operativo (es. giorni festivi).</w:t>
      </w:r>
    </w:p>
    <w:p w:rsidRPr="00A90E92" w:rsidR="00A90E92" w:rsidP="00A90E92" w:rsidRDefault="00A90E92" w14:paraId="048D80D6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Sintomo: flussi in stato non concluso (complete) o sottostato diverso da apposite notification sent per oltre 15/30 minuti.</w:t>
      </w:r>
    </w:p>
    <w:p w:rsidRPr="00A90E92" w:rsidR="00A90E92" w:rsidP="00A90E92" w:rsidRDefault="00A90E92" w14:paraId="4394551A" w14:textId="77777777">
      <w:pPr>
        <w:numPr>
          <w:ilvl w:val="0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Richieste di rispedizione flussi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2C91AB9A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Causa: errore di consegna o mancata notifica al mittente.</w:t>
      </w:r>
    </w:p>
    <w:p w:rsidRPr="00A90E92" w:rsidR="00A90E92" w:rsidP="00A90E92" w:rsidRDefault="00A90E92" w14:paraId="6B70EEA9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Sintomo: flusso fermo in stato intermedio.</w:t>
      </w:r>
    </w:p>
    <w:p w:rsidRPr="00A90E92" w:rsidR="00A90E92" w:rsidP="00A90E92" w:rsidRDefault="00A90E92" w14:paraId="6680C0AE" w14:textId="77777777">
      <w:pPr>
        <w:numPr>
          <w:ilvl w:val="0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Aggiornamento certificati TLS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746CB3A4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Causa: scadenza certificati o adeguamento sicurezza.</w:t>
      </w:r>
    </w:p>
    <w:p w:rsidRPr="00A90E92" w:rsidR="00A90E92" w:rsidP="00A90E92" w:rsidRDefault="00A90E92" w14:paraId="09349204" w14:textId="77777777">
      <w:pPr>
        <w:numPr>
          <w:ilvl w:val="0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Errori applicativi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40D26B9C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</w:rPr>
      </w:pPr>
      <w:r w:rsidRPr="00A90E92">
        <w:rPr>
          <w:rFonts w:ascii="Arial" w:hAnsi="Arial" w:cs="Arial"/>
          <w:i/>
          <w:sz w:val="20"/>
          <w:szCs w:val="20"/>
        </w:rPr>
        <w:t>Deadlock DB, errori SOAP event, failure job asincroni.</w:t>
      </w:r>
    </w:p>
    <w:p w:rsidRPr="00A90E92" w:rsidR="00A90E92" w:rsidP="00A90E92" w:rsidRDefault="00A90E92" w14:paraId="63771670" w14:textId="77777777">
      <w:pPr>
        <w:numPr>
          <w:ilvl w:val="0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Vulnerabilità segnalate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6AA4AD90" w14:textId="77777777">
      <w:pPr>
        <w:numPr>
          <w:ilvl w:val="1"/>
          <w:numId w:val="17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Configurazioni TLS non conformi, cipher list da aggiornare.</w:t>
      </w:r>
    </w:p>
    <w:p w:rsidRPr="00A90E92" w:rsidR="00A90E92" w:rsidP="00A90E92" w:rsidRDefault="006837F5" w14:paraId="4AA35636" w14:textId="77777777">
      <w:pPr>
        <w:rPr>
          <w:rFonts w:ascii="Arial" w:hAnsi="Arial" w:cs="Arial"/>
          <w:i/>
          <w:sz w:val="20"/>
          <w:szCs w:val="20"/>
          <w:lang w:val="it-IT"/>
        </w:rPr>
      </w:pPr>
      <w:r>
        <w:rPr>
          <w:rFonts w:ascii="Arial" w:hAnsi="Arial" w:cs="Arial"/>
          <w:i/>
          <w:sz w:val="20"/>
          <w:szCs w:val="20"/>
          <w:lang w:val="it-IT"/>
        </w:rPr>
        <w:pict w14:anchorId="223C7A5D">
          <v:rect id="_x0000_i1025" style="width:0;height:1.5pt" o:hr="t" o:hrstd="t" o:hralign="center" fillcolor="#a0a0a0" stroked="f"/>
        </w:pict>
      </w:r>
    </w:p>
    <w:p w:rsidRPr="00A90E92" w:rsidR="00A90E92" w:rsidP="00A90E92" w:rsidRDefault="00A90E92" w14:paraId="772F3AD8" w14:textId="77777777">
      <w:pPr>
        <w:rPr>
          <w:rFonts w:ascii="Arial" w:hAnsi="Arial" w:cs="Arial"/>
          <w:b/>
          <w:bCs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2. Workflow di Gestione</w:t>
      </w:r>
    </w:p>
    <w:p w:rsidRPr="00A90E92" w:rsidR="00A90E92" w:rsidP="00A90E92" w:rsidRDefault="00A90E92" w14:paraId="69F15984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Step comuni per ticket ricorrenti:</w:t>
      </w:r>
    </w:p>
    <w:p w:rsidRPr="00A90E92" w:rsidR="00A90E92" w:rsidP="00A90E92" w:rsidRDefault="00A90E92" w14:paraId="6B041044" w14:textId="77777777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Analisi preliminare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15F0EF73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Verificare log (filtrare per log_level = ERROR).</w:t>
      </w:r>
    </w:p>
    <w:p w:rsidRPr="00A90E92" w:rsidR="00A90E92" w:rsidP="00A90E92" w:rsidRDefault="00A90E92" w14:paraId="571ED43C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Controllare tabelle di traffico CCR (inbound/outbound).</w:t>
      </w:r>
    </w:p>
    <w:p w:rsidRPr="00A90E92" w:rsidR="00A90E92" w:rsidP="00A90E92" w:rsidRDefault="00A90E92" w14:paraId="54C0EA3F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Identificare ID flusso, stato e sottostato.</w:t>
      </w:r>
    </w:p>
    <w:p w:rsidRPr="00A90E92" w:rsidR="00A90E92" w:rsidP="00A90E92" w:rsidRDefault="00A90E92" w14:paraId="07E754AC" w14:textId="77777777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Azioni correttive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50A7FF88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Flussi bloccati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: </w:t>
      </w:r>
    </w:p>
    <w:p w:rsidRPr="00A90E92" w:rsidR="00A90E92" w:rsidP="00A90E92" w:rsidRDefault="00A90E92" w14:paraId="5802F552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Se problema lato GPA → contattare destinatario.</w:t>
      </w:r>
    </w:p>
    <w:p w:rsidRPr="00A90E92" w:rsidR="00A90E92" w:rsidP="00A90E92" w:rsidRDefault="00A90E92" w14:paraId="048A40BB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Se DAM fermo → attendere orario operativo.</w:t>
      </w:r>
    </w:p>
    <w:p w:rsidRPr="00A90E92" w:rsidR="00A90E92" w:rsidP="00A90E92" w:rsidRDefault="00A90E92" w14:paraId="46E1F5AA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Rispedizione flussi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: </w:t>
      </w:r>
    </w:p>
    <w:p w:rsidRPr="00A90E92" w:rsidR="00A90E92" w:rsidP="00A90E92" w:rsidRDefault="00A90E92" w14:paraId="659A4948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Aggiornare DB: </w:t>
      </w:r>
    </w:p>
    <w:p w:rsidRPr="00A90E92" w:rsidR="00A90E92" w:rsidP="00A90E92" w:rsidRDefault="00A90E92" w14:paraId="6AFA36C8" w14:textId="77777777">
      <w:pPr>
        <w:numPr>
          <w:ilvl w:val="3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status = to_retry</w:t>
      </w:r>
    </w:p>
    <w:p w:rsidRPr="00A90E92" w:rsidR="00A90E92" w:rsidP="00A90E92" w:rsidRDefault="00A90E92" w14:paraId="1C147884" w14:textId="77777777">
      <w:pPr>
        <w:numPr>
          <w:ilvl w:val="3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substatus = stato precedente</w:t>
      </w:r>
    </w:p>
    <w:p w:rsidRPr="00A90E92" w:rsidR="00A90E92" w:rsidP="00A90E92" w:rsidRDefault="00A90E92" w14:paraId="58601C1F" w14:textId="77777777">
      <w:pPr>
        <w:numPr>
          <w:ilvl w:val="3"/>
          <w:numId w:val="18"/>
        </w:numPr>
        <w:rPr>
          <w:rFonts w:ascii="Arial" w:hAnsi="Arial" w:cs="Arial"/>
          <w:i/>
          <w:sz w:val="20"/>
          <w:szCs w:val="20"/>
        </w:rPr>
      </w:pPr>
      <w:r w:rsidRPr="00A90E92">
        <w:rPr>
          <w:rFonts w:ascii="Arial" w:hAnsi="Arial" w:cs="Arial"/>
          <w:i/>
          <w:sz w:val="20"/>
          <w:szCs w:val="20"/>
        </w:rPr>
        <w:t>Azzerare retry_count e when_to_retry.</w:t>
      </w:r>
    </w:p>
    <w:p w:rsidRPr="00A90E92" w:rsidR="00A90E92" w:rsidP="00A90E92" w:rsidRDefault="00A90E92" w14:paraId="7A23A5A1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Certificati TLS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: </w:t>
      </w:r>
    </w:p>
    <w:p w:rsidRPr="00A90E92" w:rsidR="00A90E92" w:rsidP="00A90E92" w:rsidRDefault="00A90E92" w14:paraId="4495FF8F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Aggiornare variabili CSU_SSL_PROTOCOL e CSU_SSL_CIPHERS (versione ≥ 2.20).</w:t>
      </w:r>
    </w:p>
    <w:p w:rsidRPr="00A90E92" w:rsidR="00A90E92" w:rsidP="00A90E92" w:rsidRDefault="00A90E92" w14:paraId="4979E458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Errori applicativi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: </w:t>
      </w:r>
    </w:p>
    <w:p w:rsidRPr="00A90E92" w:rsidR="00A90E92" w:rsidP="00A90E92" w:rsidRDefault="00A90E92" w14:paraId="6439E42D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Analizzare stack trace.</w:t>
      </w:r>
    </w:p>
    <w:p w:rsidRPr="00A90E92" w:rsidR="00A90E92" w:rsidP="00A90E92" w:rsidRDefault="00A90E92" w14:paraId="1BF374E2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Verificare disponibilità connessioni DB.</w:t>
      </w:r>
    </w:p>
    <w:p w:rsidRPr="00A90E92" w:rsidR="00A90E92" w:rsidP="00A90E92" w:rsidRDefault="00A90E92" w14:paraId="65D7B01B" w14:textId="77777777">
      <w:pPr>
        <w:numPr>
          <w:ilvl w:val="2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Ritentare job asincroni.</w:t>
      </w:r>
    </w:p>
    <w:p w:rsidRPr="00A90E92" w:rsidR="00A90E92" w:rsidP="00A90E92" w:rsidRDefault="00A90E92" w14:paraId="1E8BE9E1" w14:textId="77777777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Chiusura ticket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</w:t>
      </w:r>
    </w:p>
    <w:p w:rsidRPr="00A90E92" w:rsidR="00A90E92" w:rsidP="00A90E92" w:rsidRDefault="00A90E92" w14:paraId="7898300E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Documentare causa e azioni.</w:t>
      </w:r>
    </w:p>
    <w:p w:rsidRPr="00A90E92" w:rsidR="00A90E92" w:rsidP="00A90E92" w:rsidRDefault="00A90E92" w14:paraId="017888B1" w14:textId="77777777">
      <w:pPr>
        <w:numPr>
          <w:ilvl w:val="1"/>
          <w:numId w:val="18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Aggiornare stato su HPSM o ServiceNow.</w:t>
      </w:r>
    </w:p>
    <w:p w:rsidRPr="00A90E92" w:rsidR="00A90E92" w:rsidP="00A90E92" w:rsidRDefault="006837F5" w14:paraId="0820AEAB" w14:textId="77777777">
      <w:pPr>
        <w:rPr>
          <w:rFonts w:ascii="Arial" w:hAnsi="Arial" w:cs="Arial"/>
          <w:i/>
          <w:sz w:val="20"/>
          <w:szCs w:val="20"/>
          <w:lang w:val="it-IT"/>
        </w:rPr>
      </w:pPr>
      <w:r>
        <w:rPr>
          <w:rFonts w:ascii="Arial" w:hAnsi="Arial" w:cs="Arial"/>
          <w:i/>
          <w:sz w:val="20"/>
          <w:szCs w:val="20"/>
          <w:lang w:val="it-IT"/>
        </w:rPr>
        <w:pict w14:anchorId="052F120A">
          <v:rect id="_x0000_i1026" style="width:0;height:1.5pt" o:hr="t" o:hrstd="t" o:hralign="center" fillcolor="#a0a0a0" stroked="f"/>
        </w:pict>
      </w:r>
    </w:p>
    <w:p w:rsidRPr="00A90E92" w:rsidR="00A90E92" w:rsidP="00A90E92" w:rsidRDefault="00A90E92" w14:paraId="68D98AB8" w14:textId="77777777">
      <w:pPr>
        <w:rPr>
          <w:rFonts w:ascii="Arial" w:hAnsi="Arial" w:cs="Arial"/>
          <w:b/>
          <w:bCs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3. Query di Supporto</w:t>
      </w:r>
    </w:p>
    <w:p w:rsidRPr="00A90E92" w:rsidR="00A90E92" w:rsidP="00A90E92" w:rsidRDefault="00A90E92" w14:paraId="7CABADD0" w14:textId="77777777">
      <w:p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i/>
          <w:sz w:val="20"/>
          <w:szCs w:val="20"/>
          <w:lang w:val="it-IT"/>
        </w:rPr>
        <w:t>Esempi di query viste nei KT:</w:t>
      </w:r>
    </w:p>
    <w:p w:rsidRPr="00A90E92" w:rsidR="00A90E92" w:rsidP="00A90E92" w:rsidRDefault="00A90E92" w14:paraId="6CBC1E36" w14:textId="7C16F803">
      <w:pPr>
        <w:numPr>
          <w:ilvl w:val="0"/>
          <w:numId w:val="19"/>
        </w:numPr>
        <w:rPr>
          <w:rFonts w:ascii="Arial" w:hAnsi="Arial" w:cs="Arial"/>
          <w:i/>
          <w:sz w:val="20"/>
          <w:szCs w:val="20"/>
        </w:rPr>
      </w:pPr>
      <w:r w:rsidRPr="00A90E92">
        <w:rPr>
          <w:rFonts w:ascii="Arial" w:hAnsi="Arial" w:cs="Arial"/>
          <w:b/>
          <w:bCs/>
          <w:i/>
          <w:sz w:val="20"/>
          <w:szCs w:val="20"/>
        </w:rPr>
        <w:t>Flussi bloccati</w:t>
      </w:r>
      <w:r w:rsidRPr="00A90E92">
        <w:rPr>
          <w:rFonts w:ascii="Arial" w:hAnsi="Arial" w:cs="Arial"/>
          <w:i/>
          <w:sz w:val="20"/>
          <w:szCs w:val="20"/>
        </w:rPr>
        <w:t>: SELECT * FROM traffico WHERE stato &lt;&gt; 'complete' AND sub_stato &lt;&gt; 'apposite notification sent' AND insert_date &lt; SYSDATE - INTERVAL '15' MINUTE;</w:t>
      </w:r>
    </w:p>
    <w:p w:rsidRPr="00A90E92" w:rsidR="00A90E92" w:rsidP="00A90E92" w:rsidRDefault="00A90E92" w14:paraId="234CD648" w14:textId="18357C9C">
      <w:pPr>
        <w:numPr>
          <w:ilvl w:val="0"/>
          <w:numId w:val="19"/>
        </w:numPr>
        <w:rPr>
          <w:rFonts w:ascii="Arial" w:hAnsi="Arial" w:cs="Arial"/>
          <w:i/>
          <w:sz w:val="20"/>
          <w:szCs w:val="20"/>
        </w:rPr>
      </w:pPr>
      <w:r w:rsidRPr="00A90E92">
        <w:rPr>
          <w:rFonts w:ascii="Arial" w:hAnsi="Arial" w:cs="Arial"/>
          <w:b/>
          <w:bCs/>
          <w:i/>
          <w:sz w:val="20"/>
          <w:szCs w:val="20"/>
        </w:rPr>
        <w:t>Retry forzato</w:t>
      </w:r>
      <w:r w:rsidRPr="00A90E92">
        <w:rPr>
          <w:rFonts w:ascii="Arial" w:hAnsi="Arial" w:cs="Arial"/>
          <w:i/>
          <w:sz w:val="20"/>
          <w:szCs w:val="20"/>
        </w:rPr>
        <w:t>: UPDATE traffico SET stato = 'to_retry', sub_stato = 'sending_to_remote_BA', retry_count = 0, when_to_retry = NULL WHERE physical_message_id = '&lt;ID&gt;';</w:t>
      </w:r>
    </w:p>
    <w:p w:rsidRPr="00A90E92" w:rsidR="00A90E92" w:rsidP="00A90E92" w:rsidRDefault="006837F5" w14:paraId="0C6D91EE" w14:textId="77777777">
      <w:pPr>
        <w:rPr>
          <w:rFonts w:ascii="Arial" w:hAnsi="Arial" w:cs="Arial"/>
          <w:i/>
          <w:sz w:val="20"/>
          <w:szCs w:val="20"/>
          <w:lang w:val="it-IT"/>
        </w:rPr>
      </w:pPr>
      <w:r>
        <w:rPr>
          <w:rFonts w:ascii="Arial" w:hAnsi="Arial" w:cs="Arial"/>
          <w:i/>
          <w:sz w:val="20"/>
          <w:szCs w:val="20"/>
          <w:lang w:val="it-IT"/>
        </w:rPr>
        <w:pict w14:anchorId="79D3AB59">
          <v:rect id="_x0000_i1027" style="width:0;height:1.5pt" o:hr="t" o:hrstd="t" o:hralign="center" fillcolor="#a0a0a0" stroked="f"/>
        </w:pict>
      </w:r>
    </w:p>
    <w:p w:rsidRPr="00A90E92" w:rsidR="00A90E92" w:rsidP="00A90E92" w:rsidRDefault="00A90E92" w14:paraId="62840CCF" w14:textId="77777777">
      <w:pPr>
        <w:rPr>
          <w:rFonts w:ascii="Arial" w:hAnsi="Arial" w:cs="Arial"/>
          <w:b/>
          <w:bCs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4. Raccomandazioni</w:t>
      </w:r>
    </w:p>
    <w:p w:rsidRPr="00A90E92" w:rsidR="00A90E92" w:rsidP="00A90E92" w:rsidRDefault="00A90E92" w14:paraId="7EEC479F" w14:textId="77777777">
      <w:pPr>
        <w:numPr>
          <w:ilvl w:val="0"/>
          <w:numId w:val="20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Standardizzare le soglie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(es. 15 min per WR).</w:t>
      </w:r>
    </w:p>
    <w:p w:rsidRPr="00A90E92" w:rsidR="00A90E92" w:rsidP="00A90E92" w:rsidRDefault="00A90E92" w14:paraId="4984AA94" w14:textId="77777777">
      <w:pPr>
        <w:numPr>
          <w:ilvl w:val="0"/>
          <w:numId w:val="20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Automatizzare controlli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con sonde e alert.</w:t>
      </w:r>
    </w:p>
    <w:p w:rsidRPr="00A90E92" w:rsidR="00A90E92" w:rsidP="00A90E92" w:rsidRDefault="00A90E92" w14:paraId="0190C783" w14:textId="77777777">
      <w:pPr>
        <w:numPr>
          <w:ilvl w:val="0"/>
          <w:numId w:val="20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Documentare sempre le azioni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per SLA e audit.</w:t>
      </w:r>
    </w:p>
    <w:p w:rsidRPr="00A90E92" w:rsidR="00A90E92" w:rsidP="00A90E92" w:rsidRDefault="00A90E92" w14:paraId="2A42949A" w14:textId="77777777">
      <w:pPr>
        <w:numPr>
          <w:ilvl w:val="0"/>
          <w:numId w:val="20"/>
        </w:numPr>
        <w:rPr>
          <w:rFonts w:ascii="Arial" w:hAnsi="Arial" w:cs="Arial"/>
          <w:i/>
          <w:sz w:val="20"/>
          <w:szCs w:val="20"/>
          <w:lang w:val="it-IT"/>
        </w:rPr>
      </w:pPr>
      <w:r w:rsidRPr="00A90E92">
        <w:rPr>
          <w:rFonts w:ascii="Arial" w:hAnsi="Arial" w:cs="Arial"/>
          <w:b/>
          <w:bCs/>
          <w:i/>
          <w:sz w:val="20"/>
          <w:szCs w:val="20"/>
          <w:lang w:val="it-IT"/>
        </w:rPr>
        <w:t>Coordinare con team SEM</w:t>
      </w:r>
      <w:r w:rsidRPr="00A90E92">
        <w:rPr>
          <w:rFonts w:ascii="Arial" w:hAnsi="Arial" w:cs="Arial"/>
          <w:i/>
          <w:sz w:val="20"/>
          <w:szCs w:val="20"/>
          <w:lang w:val="it-IT"/>
        </w:rPr>
        <w:t xml:space="preserve"> per certificati e vulnerabilità.</w:t>
      </w:r>
    </w:p>
    <w:p w:rsidRPr="00A90E92" w:rsidR="00A90E92" w:rsidP="00A90E92" w:rsidRDefault="006837F5" w14:paraId="574BB1A2" w14:textId="77777777">
      <w:pPr>
        <w:rPr>
          <w:rFonts w:ascii="Arial" w:hAnsi="Arial" w:cs="Arial"/>
          <w:i/>
          <w:sz w:val="20"/>
          <w:szCs w:val="20"/>
          <w:lang w:val="it-IT"/>
        </w:rPr>
      </w:pPr>
      <w:r>
        <w:rPr>
          <w:rFonts w:ascii="Arial" w:hAnsi="Arial" w:cs="Arial"/>
          <w:i/>
          <w:sz w:val="20"/>
          <w:szCs w:val="20"/>
          <w:lang w:val="it-IT"/>
        </w:rPr>
        <w:pict w14:anchorId="48616B7E">
          <v:rect id="_x0000_i1028" style="width:0;height:1.5pt" o:hr="t" o:hrstd="t" o:hralign="center" fillcolor="#a0a0a0" stroked="f"/>
        </w:pict>
      </w:r>
    </w:p>
    <w:p w:rsidR="00A12101" w:rsidRDefault="00A12101" w14:paraId="49BB61A9" w14:textId="77777777">
      <w:pPr>
        <w:rPr>
          <w:b/>
          <w:color w:val="FF0000"/>
          <w:sz w:val="32"/>
          <w:lang w:val="it-IT"/>
        </w:rPr>
      </w:pPr>
    </w:p>
    <w:p w:rsidRPr="00A12101" w:rsidR="007F755E" w:rsidRDefault="00E16F21" w14:paraId="6F1CB79A" w14:textId="7EC0E919">
      <w:pPr>
        <w:rPr>
          <w:lang w:val="it-IT"/>
        </w:rPr>
      </w:pPr>
      <w:r w:rsidRPr="00A12101">
        <w:rPr>
          <w:b/>
          <w:sz w:val="32"/>
          <w:lang w:val="it-IT"/>
        </w:rPr>
        <w:t>Stringhe di connessione al DB del CCR</w:t>
      </w:r>
    </w:p>
    <w:p w:rsidRPr="009E073C" w:rsidR="007F755E" w:rsidRDefault="00E16F21" w14:paraId="484B9EE7" w14:textId="77777777">
      <w:pPr>
        <w:pStyle w:val="Heading2"/>
        <w:rPr>
          <w:lang w:val="it-IT"/>
        </w:rPr>
      </w:pPr>
      <w:r w:rsidRPr="009E073C">
        <w:rPr>
          <w:lang w:val="it-IT"/>
        </w:rPr>
        <w:t>DEV (SQL Developer in locale)</w:t>
      </w:r>
    </w:p>
    <w:p w:rsidRPr="009E073C" w:rsidR="007F755E" w:rsidRDefault="00E16F21" w14:paraId="181BD1B2" w14:textId="77777777">
      <w:pPr>
        <w:rPr>
          <w:lang w:val="it-IT"/>
        </w:rPr>
      </w:pPr>
      <w:r w:rsidRPr="009E073C">
        <w:rPr>
          <w:lang w:val="it-IT"/>
        </w:rPr>
        <w:t>URL JDBC personalizzato:</w:t>
      </w:r>
    </w:p>
    <w:p w:rsidRPr="009E073C" w:rsidR="007F755E" w:rsidRDefault="00E16F21" w14:paraId="7E4861F7" w14:textId="77777777">
      <w:pPr>
        <w:rPr>
          <w:lang w:val="it-IT"/>
        </w:rPr>
      </w:pPr>
      <w:r w:rsidRPr="009E073C">
        <w:rPr>
          <w:lang w:val="it-IT"/>
        </w:rPr>
        <w:t>jdbc:oracle:thin:@//poddb02-pesi-scan.cloudblue.local:1521/chccores_pry</w:t>
      </w:r>
    </w:p>
    <w:p w:rsidR="007F755E" w:rsidRDefault="00E16F21" w14:paraId="39E34BCC" w14:textId="77777777">
      <w:r>
        <w:t>Utente: CHC_CCR_OWN_OBJ</w:t>
      </w:r>
    </w:p>
    <w:p w:rsidR="00E57FC1" w:rsidRDefault="00E57FC1" w14:paraId="7ADE4359" w14:textId="1CB46BAC">
      <w:r>
        <w:t xml:space="preserve">PWD: </w:t>
      </w:r>
      <w:r w:rsidRPr="00E57FC1">
        <w:t>PEFKQZCF</w:t>
      </w:r>
    </w:p>
    <w:p w:rsidR="007F755E" w:rsidRDefault="00E16F21" w14:paraId="5FDFAFBE" w14:textId="77777777">
      <w:pPr>
        <w:pStyle w:val="Heading2"/>
      </w:pPr>
      <w:r>
        <w:t>INT (SQL Developer in locale)</w:t>
      </w:r>
    </w:p>
    <w:p w:rsidR="007F755E" w:rsidRDefault="00E16F21" w14:paraId="2365F5AD" w14:textId="77777777">
      <w:r>
        <w:t>URL JDBC personalizzato:</w:t>
      </w:r>
    </w:p>
    <w:p w:rsidR="007F755E" w:rsidRDefault="00E16F21" w14:paraId="198EA5AC" w14:textId="77777777">
      <w:r>
        <w:t>jdbc:oracle:thin:@//poddb02-pesi-scan.cloudblue.local:1521/chccorei_pry</w:t>
      </w:r>
    </w:p>
    <w:p w:rsidR="007F755E" w:rsidRDefault="00E16F21" w14:paraId="10767754" w14:textId="77777777">
      <w:pPr>
        <w:rPr>
          <w:lang w:val="it-IT"/>
        </w:rPr>
      </w:pPr>
      <w:r w:rsidRPr="00A12101">
        <w:rPr>
          <w:lang w:val="it-IT"/>
        </w:rPr>
        <w:t>Utente: CHC_CCR_OWN_OBJ</w:t>
      </w:r>
    </w:p>
    <w:p w:rsidRPr="00A12101" w:rsidR="00E57FC1" w:rsidRDefault="00E57FC1" w14:paraId="0A6A8614" w14:textId="1CFE972A">
      <w:pPr>
        <w:rPr>
          <w:lang w:val="it-IT"/>
        </w:rPr>
      </w:pPr>
      <w:r w:rsidRPr="00E57FC1">
        <w:t>pwd: MFMBVPOF</w:t>
      </w:r>
    </w:p>
    <w:p w:rsidRPr="00A12101" w:rsidR="007F755E" w:rsidRDefault="00E16F21" w14:paraId="2BCC7BB4" w14:textId="77777777">
      <w:pPr>
        <w:pStyle w:val="Heading2"/>
        <w:rPr>
          <w:lang w:val="it-IT"/>
        </w:rPr>
      </w:pPr>
      <w:r w:rsidRPr="00A12101">
        <w:rPr>
          <w:lang w:val="it-IT"/>
        </w:rPr>
        <w:t>STAGING (SQL Developer v 3.2.20 da macchina remota via caPam)</w:t>
      </w:r>
    </w:p>
    <w:p w:rsidR="007F755E" w:rsidRDefault="00E16F21" w14:paraId="5EB265FB" w14:textId="77777777">
      <w:r>
        <w:t>connect_identifier:</w:t>
      </w:r>
    </w:p>
    <w:p w:rsidR="007F755E" w:rsidRDefault="00E16F21" w14:paraId="7CFF33DC" w14:textId="77777777">
      <w:r>
        <w:t>(DESCRIPTION = (FAILOVER=ON) (LOAD_BALANCE=OFF) (ENABLE=BROKEN) (CONNECT_TIMEOUT=5) (RETRY_COUNT=3) (RETRY_DELAY=1) (TRANSPORT_CONNECT_TIMEOUT=3) (ADDRESS_LIST = (ADDRESS = (PROTOCOL = TCP) (HOST = oci1dba1chc1c-scan.oci.private.nexicloud.it) (PORT = 1521)) ) (CONNECT_DATA = (SERVICE_NAME = CHCCOREC_PRY.sub0.stgchcdb.oraclevcn.com)) )</w:t>
      </w:r>
    </w:p>
    <w:p w:rsidRPr="00A12101" w:rsidR="007F755E" w:rsidRDefault="00E16F21" w14:paraId="65756B6B" w14:textId="77777777">
      <w:pPr>
        <w:pStyle w:val="Heading2"/>
        <w:rPr>
          <w:lang w:val="it-IT"/>
        </w:rPr>
      </w:pPr>
      <w:r w:rsidRPr="00A12101">
        <w:rPr>
          <w:lang w:val="it-IT"/>
        </w:rPr>
        <w:t>PROD (SQL Developer v 3.2.20 da macchina remota via caPam)</w:t>
      </w:r>
    </w:p>
    <w:p w:rsidR="007F755E" w:rsidRDefault="00E16F21" w14:paraId="64A6C24F" w14:textId="77777777">
      <w:r>
        <w:t>connect_identifier:</w:t>
      </w:r>
    </w:p>
    <w:p w:rsidR="007F755E" w:rsidRDefault="00E16F21" w14:paraId="6C7933C1" w14:textId="77777777">
      <w:r>
        <w:t>(DESCRIPTION = (FAILOVER=ON) (LOAD_BALANCE=OFF) (ENABLE=BROKEN) (CONNECT_TIMEOUT=5) (RETRY_COUNT=3) (RETRY_DELAY=1) (TRANSPORT_CONNECT_TIMEOUT=3) (ADDRESS_LIST = (ADDRESS = (PROTOCOL = TCP) (HOST = oci1dba1chc1p-scan.oci.private.nexicloud.it) (PORT = 1521)) ) (CONNECT_DATA = (SERVICE_NAME = chccorep_pry.sub0.prdchcdb.oraclevcn.com)) )</w:t>
      </w:r>
    </w:p>
    <w:p w:rsidRPr="009E073C" w:rsidR="00A12101" w:rsidRDefault="00A12101" w14:paraId="12B1DDF9" w14:textId="77777777">
      <w:pPr>
        <w:rPr>
          <w:b/>
          <w:sz w:val="32"/>
        </w:rPr>
      </w:pPr>
    </w:p>
    <w:p w:rsidRPr="00A12101" w:rsidR="007F755E" w:rsidRDefault="00E16F21" w14:paraId="00C351E7" w14:textId="0A2042DD">
      <w:pPr>
        <w:rPr>
          <w:lang w:val="it-IT"/>
        </w:rPr>
      </w:pPr>
      <w:r w:rsidRPr="00A12101">
        <w:rPr>
          <w:b/>
          <w:sz w:val="32"/>
          <w:lang w:val="it-IT"/>
        </w:rPr>
        <w:t>Query già censite (passate)</w:t>
      </w:r>
    </w:p>
    <w:p w:rsidRPr="00A12101" w:rsidR="007F755E" w:rsidRDefault="00E16F21" w14:paraId="3B32491C" w14:textId="77777777">
      <w:pPr>
        <w:rPr>
          <w:lang w:val="it-IT"/>
        </w:rPr>
      </w:pPr>
      <w:r w:rsidRPr="00A12101">
        <w:rPr>
          <w:lang w:val="it-IT"/>
        </w:rPr>
        <w:t>Recupero codici GPA:</w:t>
      </w:r>
    </w:p>
    <w:p w:rsidR="007F755E" w:rsidRDefault="00E16F21" w14:paraId="132B7F1B" w14:textId="77777777">
      <w:r>
        <w:t>SELECT * FROM CHC_CCR_OWN_OBJ.global_configuration WHERE function = "CODICI_GPA";</w:t>
      </w:r>
    </w:p>
    <w:p w:rsidRPr="00A12101" w:rsidR="007F755E" w:rsidRDefault="00E16F21" w14:paraId="06B7F0AD" w14:textId="77777777">
      <w:pPr>
        <w:rPr>
          <w:lang w:val="it-IT"/>
        </w:rPr>
      </w:pPr>
      <w:r w:rsidRPr="00A12101">
        <w:rPr>
          <w:lang w:val="it-IT"/>
        </w:rPr>
        <w:t>Controllo stato flussi su tabelle di traffico: Parametri:</w:t>
      </w:r>
    </w:p>
    <w:p w:rsidR="007F755E" w:rsidRDefault="00E16F21" w14:paraId="5998C35C" w14:textId="77777777">
      <w:r>
        <w:t>:timestampFrom = "26-DEC-25 00.00.00.000000000" (dove insert_date &gt;= :timestampFrom)</w:t>
      </w:r>
    </w:p>
    <w:p w:rsidR="007F755E" w:rsidRDefault="00E16F21" w14:paraId="548B8832" w14:textId="77777777">
      <w:r>
        <w:t>:delayTime = "15" minuti (dove insert_date &lt;= current_timestamp – delayTime)</w:t>
      </w:r>
    </w:p>
    <w:p w:rsidR="007F755E" w:rsidRDefault="00E16F21" w14:paraId="07F4D5F6" w14:textId="77777777">
      <w:r>
        <w:t>Query INBOUND:</w:t>
      </w:r>
    </w:p>
    <w:p w:rsidR="007F755E" w:rsidRDefault="00E16F21" w14:paraId="56C0F224" w14:textId="77777777">
      <w:r>
        <w:t>SELECT * FROM CHC_CCR_OWN_OBJ.CCR_FMS_MESSAGE WHERE direction="INBOUND" and status &lt;&gt;"COMPLETE" and sub_status&lt;&gt;"POSITIVE_NOTIFICATION_SENT" and insert_date &gt;= :timestampFrom and insert_date &lt;= SYS_EXTRACT_UTC(SYSTIMESTAMP - INTERVAL "1" minute * :delayTime);</w:t>
      </w:r>
    </w:p>
    <w:p w:rsidR="007F755E" w:rsidRDefault="00E16F21" w14:paraId="43163CA0" w14:textId="77777777">
      <w:r>
        <w:t>Query OUTBOUND:</w:t>
      </w:r>
    </w:p>
    <w:p w:rsidR="007F755E" w:rsidRDefault="00E16F21" w14:paraId="47208F08" w14:textId="77777777">
      <w:r>
        <w:t>SELECT * FROM CHC_CCR_OWN_OBJ.CCR_FMS_MESSAGE WHERE direction="OUTBOUND" and status &lt;&gt;"COMPLETE" and sub_status&lt;&gt;"POSITIVE_NOTIFICATION_SENT_TO_ORCHESTRATOR" and insert_date &gt;= :timestampFrom and insert_date &lt;= SYS_EXTRACT_UTC(SYSTIMESTAMP - INTERVAL "1" minute * :delayTime);</w:t>
      </w:r>
    </w:p>
    <w:p w:rsidR="00A12101" w:rsidRDefault="00A12101" w14:paraId="554D1B61" w14:textId="77777777">
      <w:pPr>
        <w:rPr>
          <w:b/>
          <w:sz w:val="32"/>
        </w:rPr>
      </w:pPr>
    </w:p>
    <w:p w:rsidRPr="00A12101" w:rsidR="007F755E" w:rsidRDefault="00E16F21" w14:paraId="471BF5A1" w14:textId="4DEB41EE">
      <w:r w:rsidRPr="00A12101">
        <w:rPr>
          <w:b/>
          <w:sz w:val="32"/>
        </w:rPr>
        <w:t>Pulizia per rispedizione</w:t>
      </w:r>
    </w:p>
    <w:p w:rsidR="007F755E" w:rsidRDefault="00E16F21" w14:paraId="39FF859A" w14:textId="77777777">
      <w:r>
        <w:t>SELECT * FROM CHC_CCR_OWN_OBJ.ccr_fms_message WHERE client_SW_MSG_ID IN ("9004426035","4426035") ORDER BY insert_date DESC;</w:t>
      </w:r>
    </w:p>
    <w:p w:rsidRPr="00A12101" w:rsidR="007F755E" w:rsidRDefault="00E16F21" w14:paraId="1AB526F6" w14:textId="77777777">
      <w:pPr>
        <w:rPr>
          <w:lang w:val="it-IT"/>
        </w:rPr>
      </w:pPr>
      <w:r w:rsidRPr="00A12101">
        <w:rPr>
          <w:lang w:val="it-IT"/>
        </w:rPr>
        <w:t>Chiavi da ripulire: client_SW_MSG_ID, TUR, UDR, VFN</w:t>
      </w:r>
    </w:p>
    <w:p w:rsidRPr="009E073C" w:rsidR="00A12101" w:rsidRDefault="00A12101" w14:paraId="3ED6B504" w14:textId="77777777">
      <w:pPr>
        <w:rPr>
          <w:b/>
          <w:sz w:val="32"/>
          <w:lang w:val="it-IT"/>
        </w:rPr>
      </w:pPr>
    </w:p>
    <w:p w:rsidRPr="00A12101" w:rsidR="007F755E" w:rsidRDefault="00E16F21" w14:paraId="32A45FD1" w14:textId="349E7AB8">
      <w:r w:rsidRPr="00A12101">
        <w:rPr>
          <w:b/>
          <w:sz w:val="32"/>
        </w:rPr>
        <w:t>Retry SQL (TO_RETRY)</w:t>
      </w:r>
    </w:p>
    <w:p w:rsidR="007F755E" w:rsidRDefault="00E16F21" w14:paraId="07A3DD0D" w14:textId="77777777">
      <w:r>
        <w:t>RETRY TO REMOTE_BA:</w:t>
      </w:r>
    </w:p>
    <w:p w:rsidR="007F755E" w:rsidRDefault="00E16F21" w14:paraId="3463E875" w14:textId="77777777">
      <w:r>
        <w:t>UPDATE CHC_CCR_OWN_OBJ.ccr_fms_message SET STATUS = "TO_RETRY", sub_status = "SENDING_TO_REMOTE_BA", retry_cnt = 0, when_to_retry = NULL WHERE phy_msg_id IN (102638000002325603);</w:t>
      </w:r>
    </w:p>
    <w:p w:rsidR="007F755E" w:rsidRDefault="00E16F21" w14:paraId="77D994D6" w14:textId="77777777">
      <w:r>
        <w:t>RETRY NOTIFY TO SENDER:</w:t>
      </w:r>
    </w:p>
    <w:p w:rsidR="007F755E" w:rsidRDefault="00E16F21" w14:paraId="712FC8C1" w14:textId="77777777">
      <w:r>
        <w:t>UPDATE CHC_CCR_OWN_OBJ.ccr_fms_message SET STATUS = "TO_RETRY", sub_status = "POS_NOTIFICATION_FROM_ORCH", retry_cnt = 0, when_to_retry = NULL WHERE phy_msg_id IN (102638000002325603);</w:t>
      </w:r>
    </w:p>
    <w:p w:rsidRPr="00A12101" w:rsidR="007F755E" w:rsidRDefault="00E16F21" w14:paraId="51358D6C" w14:textId="77777777">
      <w:pPr>
        <w:rPr>
          <w:lang w:val="it-IT"/>
        </w:rPr>
      </w:pPr>
      <w:r w:rsidRPr="00A12101">
        <w:rPr>
          <w:lang w:val="it-IT"/>
        </w:rPr>
        <w:t>RETRY INTERNA CCR verso ORC:</w:t>
      </w:r>
    </w:p>
    <w:p w:rsidR="007F755E" w:rsidRDefault="00E16F21" w14:paraId="0E7F4513" w14:textId="77777777">
      <w:r>
        <w:t>UPDATE CHC_CCR_OWN_OBJ.ccr_fms_message SET STATUS = "TO_RETRY", sub_status = "SAVED_INTO_REPO", retry_cnt = 0, when_to_retry = NULL WHERE phy_msg_id IN (102638000002325603);</w:t>
      </w:r>
    </w:p>
    <w:p w:rsidRPr="004C33CA" w:rsidR="004C33CA" w:rsidP="004C33CA" w:rsidRDefault="004C33CA" w14:paraId="1FE5FBE4" w14:textId="77777777">
      <w:pPr>
        <w:rPr>
          <w:lang w:val="it-IT"/>
        </w:rPr>
      </w:pPr>
      <w:r w:rsidRPr="004C33CA">
        <w:rPr>
          <w:lang w:val="it-IT"/>
        </w:rPr>
        <w:t>Per la retry dal C</w:t>
      </w:r>
      <w:r>
        <w:rPr>
          <w:lang w:val="it-IT"/>
        </w:rPr>
        <w:t>SW, d alanciare ad esempio quando un flusso non arriva al CCR, oppure viene storato male sul repo, oltre che l’update delle chiavi sul ccr va poi fatto</w:t>
      </w:r>
      <w:r>
        <w:rPr>
          <w:lang w:val="it-IT"/>
        </w:rPr>
        <w:br/>
      </w:r>
      <w:r>
        <w:rPr>
          <w:lang w:val="it-IT"/>
        </w:rPr>
        <w:br/>
      </w:r>
      <w:r w:rsidRPr="004C33CA">
        <w:rPr>
          <w:lang w:val="it-IT"/>
        </w:rPr>
        <w:t>--- Invio da capo</w:t>
      </w:r>
    </w:p>
    <w:p w:rsidRPr="004C33CA" w:rsidR="004C33CA" w:rsidP="004C33CA" w:rsidRDefault="004C33CA" w14:paraId="54FD182B" w14:textId="77777777">
      <w:r w:rsidRPr="004C33CA">
        <w:t>select * from fms_send_mqi fsm where udr = 'UDR1768489632565';</w:t>
      </w:r>
    </w:p>
    <w:p w:rsidRPr="004C33CA" w:rsidR="004C33CA" w:rsidP="004C33CA" w:rsidRDefault="004C33CA" w14:paraId="0C950842" w14:textId="77777777"/>
    <w:p w:rsidRPr="004C33CA" w:rsidR="004C33CA" w:rsidP="004C33CA" w:rsidRDefault="004C33CA" w14:paraId="4C6A8F43" w14:textId="77777777">
      <w:r w:rsidRPr="004C33CA">
        <w:t>---metto status in sending</w:t>
      </w:r>
    </w:p>
    <w:p w:rsidRPr="004C33CA" w:rsidR="004C33CA" w:rsidP="004C33CA" w:rsidRDefault="004C33CA" w14:paraId="2F06DB87" w14:textId="77777777"/>
    <w:p w:rsidRPr="004C33CA" w:rsidR="004C33CA" w:rsidP="004C33CA" w:rsidRDefault="004C33CA" w14:paraId="352089E2" w14:textId="77777777">
      <w:r w:rsidRPr="004C33CA">
        <w:t xml:space="preserve">UPDATE </w:t>
      </w:r>
    </w:p>
    <w:p w:rsidRPr="004C33CA" w:rsidR="004C33CA" w:rsidP="004C33CA" w:rsidRDefault="004C33CA" w14:paraId="3C5673A6" w14:textId="77777777">
      <w:r w:rsidRPr="004C33CA">
        <w:t xml:space="preserve">  FMS_SEND_MQI </w:t>
      </w:r>
    </w:p>
    <w:p w:rsidRPr="004C33CA" w:rsidR="004C33CA" w:rsidP="004C33CA" w:rsidRDefault="004C33CA" w14:paraId="5B9F8B42" w14:textId="77777777">
      <w:r w:rsidRPr="004C33CA">
        <w:t xml:space="preserve">SET </w:t>
      </w:r>
    </w:p>
    <w:p w:rsidRPr="004C33CA" w:rsidR="004C33CA" w:rsidP="004C33CA" w:rsidRDefault="004C33CA" w14:paraId="12AE48A8" w14:textId="77777777">
      <w:r w:rsidRPr="004C33CA">
        <w:t xml:space="preserve">  STATUS = 'SENDING', </w:t>
      </w:r>
    </w:p>
    <w:p w:rsidRPr="004C33CA" w:rsidR="004C33CA" w:rsidP="004C33CA" w:rsidRDefault="004C33CA" w14:paraId="43261B2A" w14:textId="77777777">
      <w:r w:rsidRPr="004C33CA">
        <w:t xml:space="preserve">  CSW_STATUS = 'WAITING_FOR_RETRY', </w:t>
      </w:r>
    </w:p>
    <w:p w:rsidRPr="004C33CA" w:rsidR="004C33CA" w:rsidP="004C33CA" w:rsidRDefault="004C33CA" w14:paraId="27ECF4B3" w14:textId="77777777">
      <w:r w:rsidRPr="004C33CA">
        <w:t xml:space="preserve">  COMPLETE = 0, </w:t>
      </w:r>
    </w:p>
    <w:p w:rsidRPr="004C33CA" w:rsidR="004C33CA" w:rsidP="004C33CA" w:rsidRDefault="004C33CA" w14:paraId="487433B8" w14:textId="77777777">
      <w:r w:rsidRPr="004C33CA">
        <w:t xml:space="preserve">  REJECT_REASON = NULL, </w:t>
      </w:r>
    </w:p>
    <w:p w:rsidRPr="004C33CA" w:rsidR="004C33CA" w:rsidP="004C33CA" w:rsidRDefault="004C33CA" w14:paraId="2CF0F8A1" w14:textId="77777777">
      <w:r w:rsidRPr="004C33CA">
        <w:t xml:space="preserve">  STATUS_INFO = NULL, </w:t>
      </w:r>
    </w:p>
    <w:p w:rsidRPr="004C33CA" w:rsidR="004C33CA" w:rsidP="004C33CA" w:rsidRDefault="004C33CA" w14:paraId="337F09B6" w14:textId="77777777">
      <w:r w:rsidRPr="004C33CA">
        <w:t xml:space="preserve">  CSW_RETRY_CNT = 0, </w:t>
      </w:r>
    </w:p>
    <w:p w:rsidRPr="004C33CA" w:rsidR="004C33CA" w:rsidP="004C33CA" w:rsidRDefault="004C33CA" w14:paraId="2BA46110" w14:textId="77777777">
      <w:r w:rsidRPr="004C33CA">
        <w:t xml:space="preserve">  WHEN_TO_RETRY = NULL, </w:t>
      </w:r>
    </w:p>
    <w:p w:rsidRPr="004C33CA" w:rsidR="004C33CA" w:rsidP="004C33CA" w:rsidRDefault="004C33CA" w14:paraId="5C2C6366" w14:textId="77777777">
      <w:r w:rsidRPr="004C33CA">
        <w:t xml:space="preserve">  NEG_DETAIL_OPER = NULL </w:t>
      </w:r>
    </w:p>
    <w:p w:rsidRPr="004C33CA" w:rsidR="004C33CA" w:rsidP="004C33CA" w:rsidRDefault="004C33CA" w14:paraId="64AD6D53" w14:textId="2DEE2FED">
      <w:r w:rsidR="004C33CA">
        <w:rPr/>
        <w:t>WHERE UDR = 'UDR1768489632565';</w:t>
      </w:r>
    </w:p>
    <w:p w:rsidR="5E7A2237" w:rsidRDefault="5E7A2237" w14:paraId="06FE142F" w14:textId="3C4648CA"/>
    <w:p w:rsidR="527FD358" w:rsidRDefault="527FD358" w14:paraId="00D481BF" w14:textId="25ED37FC">
      <w:r w:rsidR="527FD358">
        <w:rPr/>
        <w:t>Guida WR</w:t>
      </w:r>
    </w:p>
    <w:p w:rsidR="527FD358" w:rsidP="5E7A2237" w:rsidRDefault="527FD358" w14:paraId="3E2EB73C" w14:textId="7909A7EB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CSW - &gt;CCR</w:t>
      </w:r>
    </w:p>
    <w:p w:rsidR="527FD358" w:rsidP="5E7A2237" w:rsidRDefault="527FD358" w14:paraId="22073C89" w14:textId="0D1488F4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CCR- inbound e l’outbound.</w:t>
      </w:r>
    </w:p>
    <w:p w:rsidR="527FD358" w:rsidP="5E7A2237" w:rsidRDefault="527FD358" w14:paraId="2A46FACC" w14:textId="7174F9BB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Inbound per CCR: viene da CSW - MIttente</w:t>
      </w:r>
    </w:p>
    <w:p w:rsidR="527FD358" w:rsidP="5E7A2237" w:rsidRDefault="527FD358" w14:paraId="515224D5" w14:textId="74D4E158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Outbound per CCR: arrivano da orchestrator o da GPA quindo GtoG o PtoG </w:t>
      </w:r>
    </w:p>
    <w:p w:rsidR="527FD358" w:rsidP="5E7A2237" w:rsidRDefault="527FD358" w14:paraId="79E3E87B" w14:textId="288CF32A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GPAtoGPA inbound perchè va in update (trova stesso chcid)</w:t>
      </w:r>
    </w:p>
    <w:p w:rsidR="527FD358" w:rsidP="5E7A2237" w:rsidRDefault="527FD358" w14:paraId="7A4CA8C8" w14:textId="3B16DD5C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PAtoGPA: inserisce nuovo record con Outbound. Stato chiusura cambia per la BA non ritorna la notify.</w:t>
      </w:r>
    </w:p>
    <w:p w:rsidR="527FD358" w:rsidP="5E7A2237" w:rsidRDefault="527FD358" w14:paraId="024632A5" w14:textId="2E4A14A5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4932D6F2" w14:textId="44B58E0A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Casi di disaster recovery</w:t>
      </w:r>
    </w:p>
    <w:p w:rsidR="527FD358" w:rsidP="5E7A2237" w:rsidRDefault="527FD358" w14:paraId="7ECF15DE" w14:textId="148BA444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6CEA9D01" w14:textId="66D5AAE9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È Richesto invio da CSW:</w:t>
      </w:r>
    </w:p>
    <w:p w:rsidR="527FD358" w:rsidP="5E7A2237" w:rsidRDefault="527FD358" w14:paraId="50B38B14" w14:textId="6474E685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ind w:left="108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Duplichiamo record su CCR cambiando le chiavi (pr tenere traccia dello storico)</w:t>
      </w:r>
    </w:p>
    <w:p w:rsidR="527FD358" w:rsidP="5E7A2237" w:rsidRDefault="527FD358" w14:paraId="7B97471A" w14:textId="7A000D74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UPDATE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527FD358" w:rsidP="5E7A2237" w:rsidRDefault="527FD358" w14:paraId="4B0300DC" w14:textId="29F602FE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FMS_SEND_MQI </w:t>
      </w:r>
    </w:p>
    <w:p w:rsidR="527FD358" w:rsidP="5E7A2237" w:rsidRDefault="527FD358" w14:paraId="1DC722A0" w14:textId="0F0CA235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SET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527FD358" w:rsidP="5E7A2237" w:rsidRDefault="527FD358" w14:paraId="17419602" w14:textId="6559F075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STATUS = </w:t>
      </w:r>
      <w:r w:rsidRPr="5E7A2237" w:rsidR="527FD35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'SENDING'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59903B82" w14:textId="7F395A77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CSW_STATUS = </w:t>
      </w:r>
      <w:r w:rsidRPr="5E7A2237" w:rsidR="527FD35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'WAITING_FOR_RETRY'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2D5B8390" w14:textId="251D4ED0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COMPLETE = </w:t>
      </w:r>
      <w:r w:rsidRPr="5E7A2237" w:rsidR="527FD35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15C6A788" w14:textId="14518F0D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REJECT_REASON = </w:t>
      </w: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NULL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0874758E" w14:textId="0C31A61B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STATUS_INFO = </w:t>
      </w: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NULL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6337A062" w14:textId="2EAB1080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CSW_RETRY_CNT = </w:t>
      </w:r>
      <w:r w:rsidRPr="5E7A2237" w:rsidR="527FD358">
        <w:rPr>
          <w:rFonts w:ascii="Consolas" w:hAnsi="Consolas" w:eastAsia="Consolas" w:cs="Consolas"/>
          <w:noProof w:val="0"/>
          <w:color w:val="0000FF"/>
          <w:sz w:val="20"/>
          <w:szCs w:val="20"/>
          <w:lang w:val="en-US"/>
        </w:rPr>
        <w:t>0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1B0F7305" w14:textId="2A39F842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WHEN_TO_RETRY = </w:t>
      </w: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NULL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</w:p>
    <w:p w:rsidR="527FD358" w:rsidP="5E7A2237" w:rsidRDefault="527FD358" w14:paraId="4C3BB678" w14:textId="20A2BF50">
      <w:pPr>
        <w:spacing w:before="0" w:beforeAutospacing="off" w:after="0" w:afterAutospacing="off"/>
        <w:ind w:left="1416" w:right="0"/>
      </w:pP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 NEG_DETAIL_OPER = </w:t>
      </w: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NULL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527FD358" w:rsidP="5E7A2237" w:rsidRDefault="527FD358" w14:paraId="1C042FBA" w14:textId="03473629">
      <w:pPr>
        <w:pStyle w:val="ListParagraph"/>
        <w:numPr>
          <w:ilvl w:val="0"/>
          <w:numId w:val="25"/>
        </w:numPr>
        <w:spacing w:before="0" w:beforeAutospacing="off" w:after="0" w:afterAutospacing="off" w:line="276" w:lineRule="auto"/>
        <w:ind w:left="2496" w:right="0" w:hanging="360"/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</w:pPr>
      <w:r w:rsidRPr="5E7A2237" w:rsidR="527FD358">
        <w:rPr>
          <w:rFonts w:ascii="Consolas" w:hAnsi="Consolas" w:eastAsia="Consolas" w:cs="Consolas"/>
          <w:b w:val="1"/>
          <w:bCs w:val="1"/>
          <w:noProof w:val="0"/>
          <w:color w:val="800000"/>
          <w:sz w:val="20"/>
          <w:szCs w:val="20"/>
          <w:lang w:val="en-US"/>
        </w:rPr>
        <w:t>WHERE</w:t>
      </w:r>
      <w:r w:rsidRPr="5E7A2237" w:rsidR="527FD358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UDR = </w:t>
      </w:r>
      <w:r w:rsidRPr="5E7A2237" w:rsidR="527FD358">
        <w:rPr>
          <w:rFonts w:ascii="Consolas" w:hAnsi="Consolas" w:eastAsia="Consolas" w:cs="Consolas"/>
          <w:noProof w:val="0"/>
          <w:color w:val="008000"/>
          <w:sz w:val="20"/>
          <w:szCs w:val="20"/>
          <w:lang w:val="en-US"/>
        </w:rPr>
        <w:t>'UDR1768489632565'</w:t>
      </w:r>
    </w:p>
    <w:p w:rsidR="527FD358" w:rsidP="5E7A2237" w:rsidRDefault="527FD358" w14:paraId="5A4957B9" w14:textId="41D310B8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Quando : non abbiamo udr su ccr.  Oppure quando c’è stato errore di salvataggio su repository (CCB non trova il file).</w:t>
      </w:r>
    </w:p>
    <w:p w:rsidR="527FD358" w:rsidP="5E7A2237" w:rsidRDefault="527FD358" w14:paraId="5F5ABAC4" w14:textId="235C944A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513664D9" w14:textId="66CE3389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--pulizia per rispedizione</w:t>
      </w:r>
    </w:p>
    <w:p w:rsidR="527FD358" w:rsidP="5E7A2237" w:rsidRDefault="527FD358" w14:paraId="7641AEA7" w14:textId="4F455959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select * from CHC_CCR_OWN_OBJ.ccr_fms_message where client_SW_MSG_ID in('9004426035','4426035') order by insert_date desc;</w:t>
      </w:r>
    </w:p>
    <w:p w:rsidR="527FD358" w:rsidP="5E7A2237" w:rsidRDefault="527FD358" w14:paraId="4BB6DF61" w14:textId="6FAE70BE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--chiavi da ripulire:</w:t>
      </w:r>
    </w:p>
    <w:p w:rsidR="527FD358" w:rsidP="5E7A2237" w:rsidRDefault="527FD358" w14:paraId="1383BE61" w14:textId="0F75688E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--client_SW_MSG_ID</w:t>
      </w:r>
    </w:p>
    <w:p w:rsidR="527FD358" w:rsidP="5E7A2237" w:rsidRDefault="527FD358" w14:paraId="5F8CF325" w14:textId="6E432A37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--TUR</w:t>
      </w:r>
    </w:p>
    <w:p w:rsidR="527FD358" w:rsidP="5E7A2237" w:rsidRDefault="527FD358" w14:paraId="7C920EAD" w14:textId="4C9C32AD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--UDR</w:t>
      </w:r>
    </w:p>
    <w:p w:rsidR="527FD358" w:rsidP="5E7A2237" w:rsidRDefault="527FD358" w14:paraId="1AFC8009" w14:textId="09EBB832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--VFN</w:t>
      </w:r>
    </w:p>
    <w:p w:rsidR="527FD358" w:rsidP="5E7A2237" w:rsidRDefault="527FD358" w14:paraId="3EB92E9F" w14:textId="2C865C1B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1DA66BC6" w14:textId="4A090499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062FEB46" w14:textId="02C4E0FA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</w:t>
      </w:r>
      <w:r w:rsidRPr="5E7A2237" w:rsidR="527FD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RETRY TO REMOTE_BA</w:t>
      </w:r>
    </w:p>
    <w:p w:rsidR="527FD358" w:rsidP="5E7A2237" w:rsidRDefault="527FD358" w14:paraId="2B43EDDC" w14:textId="1BCB01E7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(su richiesta della ba)</w:t>
      </w:r>
    </w:p>
    <w:p w:rsidR="527FD358" w:rsidP="5E7A2237" w:rsidRDefault="527FD358" w14:paraId="01079408" w14:textId="5103CED9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UPDATE CHC_CCR_OWN_OBJ.ccr_fms_message</w:t>
      </w:r>
    </w:p>
    <w:p w:rsidR="527FD358" w:rsidP="5E7A2237" w:rsidRDefault="527FD358" w14:paraId="44A1BE00" w14:textId="25F2B246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SET STATUS =  'TO_RETRY', sub_status = 'SENDING_TO_REMOTE_BA', retry_cnt = 0,  when_to_retry = NULL</w:t>
      </w:r>
    </w:p>
    <w:p w:rsidR="527FD358" w:rsidP="5E7A2237" w:rsidRDefault="527FD358" w14:paraId="41242616" w14:textId="5AAAE98F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WHERE phy_msg_id IN (102638000002325603)</w:t>
      </w:r>
    </w:p>
    <w:p w:rsidR="527FD358" w:rsidP="5E7A2237" w:rsidRDefault="527FD358" w14:paraId="348C13F6" w14:textId="06923826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527FD358" w:rsidP="5E7A2237" w:rsidRDefault="527FD358" w14:paraId="16775AE1" w14:textId="122FBD74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0DC284BC" w14:textId="2B7F2643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</w:t>
      </w:r>
      <w:r w:rsidRPr="5E7A2237" w:rsidR="527FD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RETRY NOTIFY TO SENDER</w:t>
      </w:r>
    </w:p>
    <w:p w:rsidR="527FD358" w:rsidP="5E7A2237" w:rsidRDefault="527FD358" w14:paraId="39314B1F" w14:textId="51523C97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(sempre su richiesta della BA mittente stati sovrascritti)</w:t>
      </w:r>
    </w:p>
    <w:p w:rsidR="527FD358" w:rsidP="5E7A2237" w:rsidRDefault="527FD358" w14:paraId="6A353D4A" w14:textId="01134402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UPDATE CHC_CCR_OWN_OBJ.ccr_fms_message</w:t>
      </w:r>
    </w:p>
    <w:p w:rsidR="527FD358" w:rsidP="5E7A2237" w:rsidRDefault="527FD358" w14:paraId="543E39AF" w14:textId="46C1182D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SET STATUS =  'TO_RETRY', sub_status = 'POS_NOTIFICATION_FROM_ORCH', retry_cnt = 0,  when_to_retry = NULL</w:t>
      </w:r>
    </w:p>
    <w:p w:rsidR="527FD358" w:rsidP="5E7A2237" w:rsidRDefault="527FD358" w14:paraId="59047088" w14:textId="5E85B92C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WHERE phy_msg_id IN (102638000002325603)</w:t>
      </w:r>
    </w:p>
    <w:p w:rsidR="527FD358" w:rsidP="5E7A2237" w:rsidRDefault="527FD358" w14:paraId="5731E9D1" w14:textId="100029B8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527FD358" w:rsidP="5E7A2237" w:rsidRDefault="527FD358" w14:paraId="7B9BCA31" w14:textId="7A1E1A79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6438CF93" w14:textId="311F14DD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--</w:t>
      </w:r>
      <w:r w:rsidRPr="5E7A2237" w:rsidR="527FD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RETRY INTERNA CCR verso ORC: </w:t>
      </w:r>
    </w:p>
    <w:p w:rsidR="527FD358" w:rsidP="5E7A2237" w:rsidRDefault="527FD358" w14:paraId="7F6A5164" w14:textId="6F61E740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// CCR spedito, sus sb non è arrivato nulla. Flusso bloccato su orch</w:t>
      </w:r>
    </w:p>
    <w:p w:rsidR="527FD358" w:rsidP="5E7A2237" w:rsidRDefault="527FD358" w14:paraId="2C301DBA" w14:textId="39F506CA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UPDATE CHC_CCR_OWN_OBJ.ccr_fms_message</w:t>
      </w:r>
    </w:p>
    <w:p w:rsidR="527FD358" w:rsidP="5E7A2237" w:rsidRDefault="527FD358" w14:paraId="24197A4C" w14:textId="76A834AC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SET STATUS =  'TO_RETRY', sub_status = 'SAVED_INTO_REPO', retry_cnt = 0,  when_to_retry = NULL</w:t>
      </w:r>
    </w:p>
    <w:p w:rsidR="527FD358" w:rsidP="5E7A2237" w:rsidRDefault="527FD358" w14:paraId="736DAEC1" w14:textId="11D9E930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WHERE phy_msg_id IN (102638000002325603)</w:t>
      </w:r>
    </w:p>
    <w:p w:rsidR="527FD358" w:rsidP="5E7A2237" w:rsidRDefault="527FD358" w14:paraId="4A35933D" w14:textId="06C16917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527FD358" w:rsidP="5E7A2237" w:rsidRDefault="527FD358" w14:paraId="6796F546" w14:textId="7DFAE39A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 stato failed, ovvero ha finito tute le retry, il mittente ha già ricevuto la negative quindi va capito.</w:t>
      </w:r>
    </w:p>
    <w:p w:rsidR="527FD358" w:rsidP="5E7A2237" w:rsidRDefault="527FD358" w14:paraId="69E99013" w14:textId="45F61DF8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 stato TO retry, basta azzerrare il cnt e l when to retry senza toccare gli stati.</w:t>
      </w:r>
    </w:p>
    <w:p w:rsidR="527FD358" w:rsidP="5E7A2237" w:rsidRDefault="527FD358" w14:paraId="49EE721F" w14:textId="4A23ED13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Caso che capita più di frequente è GPA che ha chiuso client software, basta azzerare le retry</w:t>
      </w:r>
    </w:p>
    <w:p w:rsidR="527FD358" w:rsidP="5E7A2237" w:rsidRDefault="527FD358" w14:paraId="217B4E50" w14:textId="751101CD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Per chiudere il traffico verso una ba sulla global config ci sono i parametri.</w:t>
      </w:r>
    </w:p>
    <w:p w:rsidR="527FD358" w:rsidP="5E7A2237" w:rsidRDefault="527FD358" w14:paraId="7000974C" w14:textId="065CD418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Ma in generale lasciamo faccia il suo giro di retry.</w:t>
      </w:r>
    </w:p>
    <w:p w:rsidR="527FD358" w:rsidP="5E7A2237" w:rsidRDefault="527FD358" w14:paraId="2A310AB9" w14:textId="0B9E252D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55A75B0B" w14:textId="7AE1F721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 l’errore è in invio della notifica, alloar a va guardato localba ovvero il mittente</w:t>
      </w:r>
    </w:p>
    <w:p w:rsidR="527FD358" w:rsidP="5E7A2237" w:rsidRDefault="527FD358" w14:paraId="1A0297DB" w14:textId="32F08721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3C3E5874" w14:textId="5CB8A6A4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message":"error while sending notification status: 408</w:t>
      </w:r>
    </w:p>
    <w:p w:rsidR="527FD358" w:rsidP="5E7A2237" w:rsidRDefault="527FD358" w14:paraId="0454BD86" w14:textId="51D5EEDC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7FD358" w:rsidP="5E7A2237" w:rsidRDefault="527FD358" w14:paraId="77109737" w14:textId="76061517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Se l’errore è su invio flusso message":"Error sending to remote BA status: 408</w:t>
      </w:r>
    </w:p>
    <w:p w:rsidR="527FD358" w:rsidP="5E7A2237" w:rsidRDefault="527FD358" w14:paraId="49112203" w14:textId="3F3AE41C">
      <w:pPr>
        <w:tabs>
          <w:tab w:val="left" w:leader="none" w:pos="1180"/>
          <w:tab w:val="left" w:leader="none" w:pos="7630"/>
        </w:tabs>
        <w:spacing w:before="0" w:beforeAutospacing="off" w:after="160" w:afterAutospacing="off" w:line="276" w:lineRule="auto"/>
      </w:pP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Guardiamo remoteBA .</w:t>
      </w:r>
      <w:r>
        <w:br/>
      </w: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5E7A2237" w:rsidR="527FD358">
        <w:rPr>
          <w:rFonts w:ascii="Aptos" w:hAnsi="Aptos" w:eastAsia="Aptos" w:cs="Aptos"/>
          <w:noProof w:val="0"/>
          <w:sz w:val="24"/>
          <w:szCs w:val="24"/>
          <w:lang w:val="en-US"/>
        </w:rPr>
        <w:t>OU nel’id non è identificativo,, siamo nel giro outbound ma non sappiamo se gtog o ptog</w:t>
      </w:r>
    </w:p>
    <w:p w:rsidR="5E7A2237" w:rsidRDefault="5E7A2237" w14:paraId="6B4EA8A5" w14:textId="5EBD9282"/>
    <w:p w:rsidRPr="004C33CA" w:rsidR="00A12101" w:rsidRDefault="00A12101" w14:paraId="49300369" w14:textId="77777777">
      <w:pPr>
        <w:rPr>
          <w:b/>
          <w:color w:val="FF0000"/>
          <w:sz w:val="32"/>
        </w:rPr>
      </w:pPr>
    </w:p>
    <w:p w:rsidRPr="00C8021E" w:rsidR="007F755E" w:rsidRDefault="00E16F21" w14:paraId="43899F67" w14:textId="4C9D4A16">
      <w:pPr>
        <w:rPr>
          <w:lang w:val="it-IT"/>
        </w:rPr>
      </w:pPr>
      <w:r w:rsidRPr="00C8021E">
        <w:rPr>
          <w:b/>
          <w:sz w:val="32"/>
          <w:lang w:val="it-IT"/>
        </w:rPr>
        <w:t>Gestione ticket lato HPSM</w:t>
      </w:r>
    </w:p>
    <w:p w:rsidRPr="00C8021E" w:rsidR="00C8021E" w:rsidP="00C8021E" w:rsidRDefault="00C8021E" w14:paraId="1470CB3D" w14:textId="77777777">
      <w:pPr>
        <w:rPr>
          <w:i/>
          <w:lang w:val="it-IT"/>
        </w:rPr>
      </w:pPr>
      <w:r w:rsidRPr="00C8021E">
        <w:rPr>
          <w:i/>
          <w:lang w:val="it-IT"/>
        </w:rPr>
        <w:t xml:space="preserve">HPSM (HP Service Manager) è utilizzato come piattaforma di </w:t>
      </w:r>
      <w:r w:rsidRPr="00C8021E">
        <w:rPr>
          <w:b/>
          <w:bCs/>
          <w:i/>
          <w:lang w:val="it-IT"/>
        </w:rPr>
        <w:t>gestione delle richieste e degli incidenti</w:t>
      </w:r>
      <w:r w:rsidRPr="00C8021E">
        <w:rPr>
          <w:i/>
          <w:lang w:val="it-IT"/>
        </w:rPr>
        <w:t xml:space="preserve"> per il gruppo CCR/Client Software. Dai KT emerge che:</w:t>
      </w:r>
    </w:p>
    <w:p w:rsidRPr="00C8021E" w:rsidR="00C8021E" w:rsidP="00C8021E" w:rsidRDefault="00C8021E" w14:paraId="4631986F" w14:textId="77777777">
      <w:pPr>
        <w:numPr>
          <w:ilvl w:val="0"/>
          <w:numId w:val="10"/>
        </w:numPr>
        <w:rPr>
          <w:i/>
          <w:lang w:val="it-IT"/>
        </w:rPr>
      </w:pPr>
      <w:r w:rsidRPr="00C8021E">
        <w:rPr>
          <w:b/>
          <w:bCs/>
          <w:i/>
          <w:lang w:val="it-IT"/>
        </w:rPr>
        <w:t>Storicamente</w:t>
      </w:r>
      <w:r w:rsidRPr="00C8021E">
        <w:rPr>
          <w:i/>
          <w:lang w:val="it-IT"/>
        </w:rPr>
        <w:t xml:space="preserve"> HPSM è stato il sistema principale per IR (Interventi di Richiesta) e Incident.</w:t>
      </w:r>
    </w:p>
    <w:p w:rsidRPr="00C8021E" w:rsidR="00C8021E" w:rsidP="00C8021E" w:rsidRDefault="00C8021E" w14:paraId="77B1B9C8" w14:textId="77777777">
      <w:pPr>
        <w:numPr>
          <w:ilvl w:val="0"/>
          <w:numId w:val="10"/>
        </w:numPr>
        <w:rPr>
          <w:i/>
          <w:lang w:val="it-IT"/>
        </w:rPr>
      </w:pPr>
      <w:r w:rsidRPr="00C8021E">
        <w:rPr>
          <w:b/>
          <w:bCs/>
          <w:i/>
          <w:lang w:val="it-IT"/>
        </w:rPr>
        <w:t>Evoluzione recente</w:t>
      </w:r>
      <w:r w:rsidRPr="00C8021E">
        <w:rPr>
          <w:i/>
          <w:lang w:val="it-IT"/>
        </w:rPr>
        <w:t xml:space="preserve">: alcuni incident vengono aperti su </w:t>
      </w:r>
      <w:r w:rsidRPr="00C8021E">
        <w:rPr>
          <w:b/>
          <w:bCs/>
          <w:i/>
          <w:lang w:val="it-IT"/>
        </w:rPr>
        <w:t>ServiceNow</w:t>
      </w:r>
      <w:r w:rsidRPr="00C8021E">
        <w:rPr>
          <w:i/>
          <w:lang w:val="it-IT"/>
        </w:rPr>
        <w:t>, ma HPSM rimane attivo per IR e richieste operative.</w:t>
      </w:r>
    </w:p>
    <w:p w:rsidRPr="00C8021E" w:rsidR="00C8021E" w:rsidP="00C8021E" w:rsidRDefault="00C8021E" w14:paraId="7831173A" w14:textId="77777777">
      <w:pPr>
        <w:numPr>
          <w:ilvl w:val="0"/>
          <w:numId w:val="10"/>
        </w:numPr>
        <w:rPr>
          <w:i/>
          <w:lang w:val="it-IT"/>
        </w:rPr>
      </w:pPr>
      <w:r w:rsidRPr="00C8021E">
        <w:rPr>
          <w:b/>
          <w:bCs/>
          <w:i/>
          <w:lang w:val="it-IT"/>
        </w:rPr>
        <w:t>Ambiti gestiti</w:t>
      </w:r>
      <w:r w:rsidRPr="00C8021E">
        <w:rPr>
          <w:i/>
          <w:lang w:val="it-IT"/>
        </w:rPr>
        <w:t xml:space="preserve">: </w:t>
      </w:r>
    </w:p>
    <w:p w:rsidRPr="00C8021E" w:rsidR="00C8021E" w:rsidP="00C8021E" w:rsidRDefault="00C8021E" w14:paraId="0E5509BA" w14:textId="77777777">
      <w:pPr>
        <w:numPr>
          <w:ilvl w:val="1"/>
          <w:numId w:val="10"/>
        </w:numPr>
        <w:rPr>
          <w:i/>
          <w:lang w:val="it-IT"/>
        </w:rPr>
      </w:pPr>
      <w:r w:rsidRPr="00C8021E">
        <w:rPr>
          <w:i/>
          <w:lang w:val="it-IT"/>
        </w:rPr>
        <w:t>Flussi bloccati (es. problemi di rete, GPA non raggiungibili).</w:t>
      </w:r>
    </w:p>
    <w:p w:rsidRPr="00C8021E" w:rsidR="00C8021E" w:rsidP="00C8021E" w:rsidRDefault="00C8021E" w14:paraId="6F62EF92" w14:textId="77777777">
      <w:pPr>
        <w:numPr>
          <w:ilvl w:val="1"/>
          <w:numId w:val="10"/>
        </w:numPr>
        <w:rPr>
          <w:i/>
          <w:lang w:val="it-IT"/>
        </w:rPr>
      </w:pPr>
      <w:r w:rsidRPr="00C8021E">
        <w:rPr>
          <w:i/>
          <w:lang w:val="it-IT"/>
        </w:rPr>
        <w:t>Aggiornamenti certificati (TLS/SSL).</w:t>
      </w:r>
    </w:p>
    <w:p w:rsidRPr="00C8021E" w:rsidR="00C8021E" w:rsidP="00C8021E" w:rsidRDefault="00C8021E" w14:paraId="418DAD6C" w14:textId="77777777">
      <w:pPr>
        <w:numPr>
          <w:ilvl w:val="1"/>
          <w:numId w:val="10"/>
        </w:numPr>
        <w:rPr>
          <w:i/>
          <w:lang w:val="it-IT"/>
        </w:rPr>
      </w:pPr>
      <w:r w:rsidRPr="00C8021E">
        <w:rPr>
          <w:i/>
          <w:lang w:val="it-IT"/>
        </w:rPr>
        <w:t>Vulnerabilità segnalate da security assessment.</w:t>
      </w:r>
    </w:p>
    <w:p w:rsidRPr="00C8021E" w:rsidR="00C8021E" w:rsidP="00C8021E" w:rsidRDefault="00C8021E" w14:paraId="7342EBF6" w14:textId="77777777">
      <w:pPr>
        <w:numPr>
          <w:ilvl w:val="1"/>
          <w:numId w:val="10"/>
        </w:numPr>
        <w:rPr>
          <w:i/>
          <w:lang w:val="it-IT"/>
        </w:rPr>
      </w:pPr>
      <w:r w:rsidRPr="00C8021E">
        <w:rPr>
          <w:i/>
          <w:lang w:val="it-IT"/>
        </w:rPr>
        <w:t xml:space="preserve">Supporto su ambienti </w:t>
      </w:r>
      <w:r w:rsidRPr="00C8021E">
        <w:rPr>
          <w:b/>
          <w:bCs/>
          <w:i/>
          <w:lang w:val="it-IT"/>
        </w:rPr>
        <w:t>Produzione</w:t>
      </w:r>
      <w:r w:rsidRPr="00C8021E">
        <w:rPr>
          <w:i/>
          <w:lang w:val="it-IT"/>
        </w:rPr>
        <w:t xml:space="preserve"> e </w:t>
      </w:r>
      <w:r w:rsidRPr="00C8021E">
        <w:rPr>
          <w:b/>
          <w:bCs/>
          <w:i/>
          <w:lang w:val="it-IT"/>
        </w:rPr>
        <w:t>Collaudo</w:t>
      </w:r>
      <w:r w:rsidRPr="00C8021E">
        <w:rPr>
          <w:i/>
          <w:lang w:val="it-IT"/>
        </w:rPr>
        <w:t>.</w:t>
      </w:r>
    </w:p>
    <w:p w:rsidR="00C8021E" w:rsidRDefault="00C8021E" w14:paraId="30A8AC89" w14:textId="77777777">
      <w:pPr>
        <w:rPr>
          <w:lang w:val="it-IT"/>
        </w:rPr>
      </w:pPr>
    </w:p>
    <w:p w:rsidR="00C8021E" w:rsidRDefault="00C8021E" w14:paraId="4C30E380" w14:textId="77777777">
      <w:pPr>
        <w:rPr>
          <w:lang w:val="it-IT"/>
        </w:rPr>
      </w:pPr>
    </w:p>
    <w:p w:rsidRPr="00C8021E" w:rsidR="00C8021E" w:rsidP="00C8021E" w:rsidRDefault="00C8021E" w14:paraId="4010A8A0" w14:textId="77777777">
      <w:pPr>
        <w:rPr>
          <w:b/>
          <w:bCs/>
          <w:sz w:val="24"/>
          <w:szCs w:val="24"/>
          <w:lang w:val="it-IT"/>
        </w:rPr>
      </w:pPr>
      <w:r w:rsidRPr="00C8021E">
        <w:rPr>
          <w:b/>
          <w:bCs/>
          <w:sz w:val="24"/>
          <w:szCs w:val="24"/>
          <w:lang w:val="it-IT"/>
        </w:rPr>
        <w:t>Tipologie di ticket e casi reali</w:t>
      </w:r>
    </w:p>
    <w:p w:rsidRPr="00C8021E" w:rsidR="00C8021E" w:rsidP="00C8021E" w:rsidRDefault="00C8021E" w14:paraId="5A21D212" w14:textId="3EB81B82">
      <w:pPr>
        <w:rPr>
          <w:lang w:val="it-IT"/>
        </w:rPr>
      </w:pPr>
      <w:r>
        <w:rPr>
          <w:lang w:val="it-IT"/>
        </w:rPr>
        <w:t>S</w:t>
      </w:r>
      <w:r w:rsidRPr="00C8021E">
        <w:rPr>
          <w:lang w:val="it-IT"/>
        </w:rPr>
        <w:t>i distinguono:</w:t>
      </w:r>
    </w:p>
    <w:p w:rsidRPr="00C8021E" w:rsidR="00C8021E" w:rsidP="00C8021E" w:rsidRDefault="00C8021E" w14:paraId="5E84F579" w14:textId="77777777">
      <w:pPr>
        <w:numPr>
          <w:ilvl w:val="0"/>
          <w:numId w:val="11"/>
        </w:numPr>
        <w:rPr>
          <w:lang w:val="it-IT"/>
        </w:rPr>
      </w:pPr>
      <w:r w:rsidRPr="00C8021E">
        <w:rPr>
          <w:b/>
          <w:bCs/>
          <w:lang w:val="it-IT"/>
        </w:rPr>
        <w:t>Incident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2DCA033E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Flussi bloccati (es. DAM non operativo in giorni festivi → War Room aperta).</w:t>
      </w:r>
    </w:p>
    <w:p w:rsidRPr="00C8021E" w:rsidR="00C8021E" w:rsidP="00C8021E" w:rsidRDefault="00C8021E" w14:paraId="39EB24A9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Problemi di rete con GPA (es. Banca Intesa non risponde).</w:t>
      </w:r>
    </w:p>
    <w:p w:rsidRPr="00C8021E" w:rsidR="00C8021E" w:rsidP="00C8021E" w:rsidRDefault="00C8021E" w14:paraId="0CEA37A5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Errori applicativi (es. deadlock DB, errori SOAP event).</w:t>
      </w:r>
    </w:p>
    <w:p w:rsidRPr="00C8021E" w:rsidR="00C8021E" w:rsidP="00C8021E" w:rsidRDefault="00C8021E" w14:paraId="10657D07" w14:textId="77777777">
      <w:pPr>
        <w:numPr>
          <w:ilvl w:val="0"/>
          <w:numId w:val="11"/>
        </w:numPr>
        <w:rPr>
          <w:lang w:val="it-IT"/>
        </w:rPr>
      </w:pPr>
      <w:r w:rsidRPr="00C8021E">
        <w:rPr>
          <w:b/>
          <w:bCs/>
          <w:lang w:val="it-IT"/>
        </w:rPr>
        <w:t>Service Request (IR)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207A1EFB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Richieste di supporto per estrazioni dati.</w:t>
      </w:r>
    </w:p>
    <w:p w:rsidRPr="00C8021E" w:rsidR="00C8021E" w:rsidP="00C8021E" w:rsidRDefault="00C8021E" w14:paraId="080347D2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Aggiornamento certificati.</w:t>
      </w:r>
    </w:p>
    <w:p w:rsidRPr="00C8021E" w:rsidR="00C8021E" w:rsidP="00C8021E" w:rsidRDefault="00C8021E" w14:paraId="00E70574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Verifiche su flussi e log.</w:t>
      </w:r>
    </w:p>
    <w:p w:rsidRPr="00C8021E" w:rsidR="00C8021E" w:rsidP="00C8021E" w:rsidRDefault="00C8021E" w14:paraId="39C8F587" w14:textId="77777777">
      <w:pPr>
        <w:numPr>
          <w:ilvl w:val="0"/>
          <w:numId w:val="11"/>
        </w:numPr>
        <w:rPr>
          <w:lang w:val="it-IT"/>
        </w:rPr>
      </w:pPr>
      <w:r w:rsidRPr="00C8021E">
        <w:rPr>
          <w:b/>
          <w:bCs/>
          <w:lang w:val="it-IT"/>
        </w:rPr>
        <w:t>Change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6D801355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Aggiornamenti software (es. upgrade versione CCR).</w:t>
      </w:r>
    </w:p>
    <w:p w:rsidRPr="00C8021E" w:rsidR="00C8021E" w:rsidP="00C8021E" w:rsidRDefault="00C8021E" w14:paraId="6572A0A2" w14:textId="77777777">
      <w:pPr>
        <w:numPr>
          <w:ilvl w:val="1"/>
          <w:numId w:val="11"/>
        </w:numPr>
        <w:rPr>
          <w:lang w:val="it-IT"/>
        </w:rPr>
      </w:pPr>
      <w:r w:rsidRPr="00C8021E">
        <w:rPr>
          <w:lang w:val="it-IT"/>
        </w:rPr>
        <w:t>Fix vulnerabilità TLS (gestite come AM evolutivo).</w:t>
      </w:r>
    </w:p>
    <w:p w:rsidR="00C8021E" w:rsidRDefault="00C8021E" w14:paraId="5B835281" w14:textId="77777777">
      <w:pPr>
        <w:rPr>
          <w:lang w:val="it-IT"/>
        </w:rPr>
      </w:pPr>
    </w:p>
    <w:p w:rsidRPr="00C8021E" w:rsidR="00C8021E" w:rsidP="00C8021E" w:rsidRDefault="00C8021E" w14:paraId="2446DFFD" w14:textId="77777777">
      <w:pPr>
        <w:rPr>
          <w:b/>
          <w:bCs/>
          <w:lang w:val="it-IT"/>
        </w:rPr>
      </w:pPr>
      <w:r w:rsidRPr="00C8021E">
        <w:rPr>
          <w:b/>
          <w:bCs/>
          <w:lang w:val="it-IT"/>
        </w:rPr>
        <w:t>Workflow operativo</w:t>
      </w:r>
    </w:p>
    <w:p w:rsidRPr="00C8021E" w:rsidR="00C8021E" w:rsidP="00C8021E" w:rsidRDefault="00C8021E" w14:paraId="4E0BA0AF" w14:textId="77777777">
      <w:pPr>
        <w:numPr>
          <w:ilvl w:val="0"/>
          <w:numId w:val="12"/>
        </w:numPr>
        <w:rPr>
          <w:lang w:val="it-IT"/>
        </w:rPr>
      </w:pPr>
      <w:r w:rsidRPr="00C8021E">
        <w:rPr>
          <w:b/>
          <w:bCs/>
          <w:lang w:val="it-IT"/>
        </w:rPr>
        <w:t>Apertura ticket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2F20471F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Manuale (via mail o portale HPSM).</w:t>
      </w:r>
    </w:p>
    <w:p w:rsidRPr="00C8021E" w:rsidR="00C8021E" w:rsidP="00C8021E" w:rsidRDefault="00C8021E" w14:paraId="0455392C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Automatica (da monitoraggio → War Room).</w:t>
      </w:r>
    </w:p>
    <w:p w:rsidRPr="00C8021E" w:rsidR="00C8021E" w:rsidP="00C8021E" w:rsidRDefault="00C8021E" w14:paraId="547EF658" w14:textId="77777777">
      <w:pPr>
        <w:numPr>
          <w:ilvl w:val="0"/>
          <w:numId w:val="12"/>
        </w:numPr>
        <w:rPr>
          <w:lang w:val="it-IT"/>
        </w:rPr>
      </w:pPr>
      <w:r w:rsidRPr="00C8021E">
        <w:rPr>
          <w:b/>
          <w:bCs/>
          <w:lang w:val="it-IT"/>
        </w:rPr>
        <w:t>Assegnazione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25BD7200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Gruppo CCR/Client Software.</w:t>
      </w:r>
    </w:p>
    <w:p w:rsidRPr="00C8021E" w:rsidR="00C8021E" w:rsidP="00C8021E" w:rsidRDefault="00C8021E" w14:paraId="6FCB3048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In alcuni casi escalation verso altri team (es. SEM per certificati).</w:t>
      </w:r>
    </w:p>
    <w:p w:rsidRPr="00C8021E" w:rsidR="00C8021E" w:rsidP="00C8021E" w:rsidRDefault="00C8021E" w14:paraId="61082288" w14:textId="77777777">
      <w:pPr>
        <w:numPr>
          <w:ilvl w:val="0"/>
          <w:numId w:val="12"/>
        </w:numPr>
        <w:rPr>
          <w:lang w:val="it-IT"/>
        </w:rPr>
      </w:pPr>
      <w:r w:rsidRPr="00C8021E">
        <w:rPr>
          <w:b/>
          <w:bCs/>
          <w:lang w:val="it-IT"/>
        </w:rPr>
        <w:t>Diagnosi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1021964C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Analisi log (Control Tower, query DB).</w:t>
      </w:r>
    </w:p>
    <w:p w:rsidRPr="00C8021E" w:rsidR="00C8021E" w:rsidP="00C8021E" w:rsidRDefault="00C8021E" w14:paraId="738FA1BF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Verifica stato flussi (tabella traffico CCR).</w:t>
      </w:r>
    </w:p>
    <w:p w:rsidRPr="00C8021E" w:rsidR="00C8021E" w:rsidP="00C8021E" w:rsidRDefault="00C8021E" w14:paraId="683D08CE" w14:textId="77777777">
      <w:pPr>
        <w:numPr>
          <w:ilvl w:val="0"/>
          <w:numId w:val="12"/>
        </w:numPr>
        <w:rPr>
          <w:lang w:val="it-IT"/>
        </w:rPr>
      </w:pPr>
      <w:r w:rsidRPr="00C8021E">
        <w:rPr>
          <w:b/>
          <w:bCs/>
          <w:lang w:val="it-IT"/>
        </w:rPr>
        <w:t>Risoluzione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0887C0BF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Retry automatico o forzato (update su DB).</w:t>
      </w:r>
    </w:p>
    <w:p w:rsidRPr="00C8021E" w:rsidR="00C8021E" w:rsidP="00C8021E" w:rsidRDefault="00C8021E" w14:paraId="5AFA272B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Rispedizione flussi (update stato, reset retry).</w:t>
      </w:r>
    </w:p>
    <w:p w:rsidRPr="00C8021E" w:rsidR="00C8021E" w:rsidP="00C8021E" w:rsidRDefault="00C8021E" w14:paraId="49BD76E9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Fix configurazioni (es. TLS).</w:t>
      </w:r>
    </w:p>
    <w:p w:rsidRPr="00C8021E" w:rsidR="00C8021E" w:rsidP="00C8021E" w:rsidRDefault="00C8021E" w14:paraId="04879DC4" w14:textId="77777777">
      <w:pPr>
        <w:numPr>
          <w:ilvl w:val="0"/>
          <w:numId w:val="12"/>
        </w:numPr>
        <w:rPr>
          <w:lang w:val="it-IT"/>
        </w:rPr>
      </w:pPr>
      <w:r w:rsidRPr="00C8021E">
        <w:rPr>
          <w:b/>
          <w:bCs/>
          <w:lang w:val="it-IT"/>
        </w:rPr>
        <w:t>Chiusura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61BC28DD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Aggiornamento ticket con soluzione.</w:t>
      </w:r>
    </w:p>
    <w:p w:rsidRPr="00C8021E" w:rsidR="00C8021E" w:rsidP="00C8021E" w:rsidRDefault="00C8021E" w14:paraId="0A789D20" w14:textId="77777777">
      <w:pPr>
        <w:numPr>
          <w:ilvl w:val="1"/>
          <w:numId w:val="12"/>
        </w:numPr>
        <w:rPr>
          <w:lang w:val="it-IT"/>
        </w:rPr>
      </w:pPr>
      <w:r w:rsidRPr="00C8021E">
        <w:rPr>
          <w:lang w:val="it-IT"/>
        </w:rPr>
        <w:t>Eventuale nota su cause (es. problemi di rete lato GPA).</w:t>
      </w:r>
    </w:p>
    <w:p w:rsidR="00C8021E" w:rsidP="00C8021E" w:rsidRDefault="00C8021E" w14:paraId="13DF7B38" w14:textId="77777777">
      <w:pPr>
        <w:rPr>
          <w:b/>
          <w:bCs/>
          <w:lang w:val="it-IT"/>
        </w:rPr>
      </w:pPr>
    </w:p>
    <w:p w:rsidRPr="00C8021E" w:rsidR="00C8021E" w:rsidP="00C8021E" w:rsidRDefault="00C8021E" w14:paraId="3A6EE13B" w14:textId="3804312E">
      <w:pPr>
        <w:rPr>
          <w:b/>
          <w:bCs/>
          <w:lang w:val="it-IT"/>
        </w:rPr>
      </w:pPr>
      <w:r>
        <w:rPr>
          <w:b/>
          <w:bCs/>
          <w:lang w:val="it-IT"/>
        </w:rPr>
        <w:t>T</w:t>
      </w:r>
      <w:r w:rsidRPr="00C8021E">
        <w:rPr>
          <w:b/>
          <w:bCs/>
          <w:lang w:val="it-IT"/>
        </w:rPr>
        <w:t>racciabilità e SLA</w:t>
      </w:r>
    </w:p>
    <w:p w:rsidRPr="00C8021E" w:rsidR="00C8021E" w:rsidP="00C8021E" w:rsidRDefault="00C8021E" w14:paraId="4AC3711F" w14:textId="77777777">
      <w:pPr>
        <w:numPr>
          <w:ilvl w:val="0"/>
          <w:numId w:val="13"/>
        </w:numPr>
        <w:rPr>
          <w:lang w:val="it-IT"/>
        </w:rPr>
      </w:pPr>
      <w:r w:rsidRPr="00C8021E">
        <w:rPr>
          <w:lang w:val="it-IT"/>
        </w:rPr>
        <w:t xml:space="preserve">Ogni IR/Incident ha: </w:t>
      </w:r>
    </w:p>
    <w:p w:rsidRPr="00C8021E" w:rsidR="00C8021E" w:rsidP="00C8021E" w:rsidRDefault="00C8021E" w14:paraId="46D78030" w14:textId="77777777">
      <w:pPr>
        <w:numPr>
          <w:ilvl w:val="1"/>
          <w:numId w:val="13"/>
        </w:numPr>
        <w:rPr>
          <w:lang w:val="it-IT"/>
        </w:rPr>
      </w:pPr>
      <w:r w:rsidRPr="00C8021E">
        <w:rPr>
          <w:b/>
          <w:bCs/>
          <w:lang w:val="it-IT"/>
        </w:rPr>
        <w:t>Priorità</w:t>
      </w:r>
      <w:r w:rsidRPr="00C8021E">
        <w:rPr>
          <w:lang w:val="it-IT"/>
        </w:rPr>
        <w:t xml:space="preserve"> (es. War Room per blocchi critici).</w:t>
      </w:r>
    </w:p>
    <w:p w:rsidRPr="00C8021E" w:rsidR="00C8021E" w:rsidP="00C8021E" w:rsidRDefault="00C8021E" w14:paraId="545D87AE" w14:textId="77777777">
      <w:pPr>
        <w:numPr>
          <w:ilvl w:val="1"/>
          <w:numId w:val="13"/>
        </w:numPr>
        <w:rPr>
          <w:lang w:val="it-IT"/>
        </w:rPr>
      </w:pPr>
      <w:r w:rsidRPr="00C8021E">
        <w:rPr>
          <w:b/>
          <w:bCs/>
          <w:lang w:val="it-IT"/>
        </w:rPr>
        <w:t>Stato</w:t>
      </w:r>
      <w:r w:rsidRPr="00C8021E">
        <w:rPr>
          <w:lang w:val="it-IT"/>
        </w:rPr>
        <w:t xml:space="preserve"> (aperto, in lavorazione, risolto).</w:t>
      </w:r>
    </w:p>
    <w:p w:rsidRPr="00C8021E" w:rsidR="00C8021E" w:rsidP="00C8021E" w:rsidRDefault="00C8021E" w14:paraId="232AFAAD" w14:textId="77777777">
      <w:pPr>
        <w:numPr>
          <w:ilvl w:val="1"/>
          <w:numId w:val="13"/>
        </w:numPr>
        <w:rPr>
          <w:lang w:val="it-IT"/>
        </w:rPr>
      </w:pPr>
      <w:r w:rsidRPr="00C8021E">
        <w:rPr>
          <w:b/>
          <w:bCs/>
          <w:lang w:val="it-IT"/>
        </w:rPr>
        <w:t>Tempi di risoluzione</w:t>
      </w:r>
      <w:r w:rsidRPr="00C8021E">
        <w:rPr>
          <w:lang w:val="it-IT"/>
        </w:rPr>
        <w:t xml:space="preserve"> monitorati.</w:t>
      </w:r>
    </w:p>
    <w:p w:rsidRPr="00C8021E" w:rsidR="00C8021E" w:rsidP="00C8021E" w:rsidRDefault="00C8021E" w14:paraId="42DF77DE" w14:textId="77777777">
      <w:pPr>
        <w:numPr>
          <w:ilvl w:val="0"/>
          <w:numId w:val="13"/>
        </w:numPr>
        <w:rPr>
          <w:lang w:val="it-IT"/>
        </w:rPr>
      </w:pPr>
      <w:r w:rsidRPr="00C8021E">
        <w:rPr>
          <w:b/>
          <w:bCs/>
          <w:lang w:val="it-IT"/>
        </w:rPr>
        <w:t>War Room</w:t>
      </w:r>
      <w:r w:rsidRPr="00C8021E">
        <w:rPr>
          <w:lang w:val="it-IT"/>
        </w:rPr>
        <w:t>: attivate per incident critici, con escalation immediata.</w:t>
      </w:r>
    </w:p>
    <w:p w:rsidR="00C8021E" w:rsidP="00C8021E" w:rsidRDefault="00C8021E" w14:paraId="719D0B6A" w14:textId="77777777">
      <w:pPr>
        <w:rPr>
          <w:b/>
          <w:bCs/>
          <w:lang w:val="it-IT"/>
        </w:rPr>
      </w:pPr>
    </w:p>
    <w:p w:rsidRPr="00C8021E" w:rsidR="00C8021E" w:rsidP="00C8021E" w:rsidRDefault="00C8021E" w14:paraId="5007455A" w14:textId="7F86CE15">
      <w:pPr>
        <w:rPr>
          <w:b/>
          <w:bCs/>
          <w:lang w:val="it-IT"/>
        </w:rPr>
      </w:pPr>
      <w:r w:rsidRPr="00C8021E">
        <w:rPr>
          <w:b/>
          <w:bCs/>
          <w:lang w:val="it-IT"/>
        </w:rPr>
        <w:t>Integrazione con altri strumenti</w:t>
      </w:r>
    </w:p>
    <w:p w:rsidRPr="00C8021E" w:rsidR="00C8021E" w:rsidP="00C8021E" w:rsidRDefault="00C8021E" w14:paraId="41FC6882" w14:textId="77777777">
      <w:pPr>
        <w:numPr>
          <w:ilvl w:val="0"/>
          <w:numId w:val="14"/>
        </w:numPr>
        <w:rPr>
          <w:lang w:val="it-IT"/>
        </w:rPr>
      </w:pPr>
      <w:r w:rsidRPr="00C8021E">
        <w:rPr>
          <w:b/>
          <w:bCs/>
          <w:lang w:val="it-IT"/>
        </w:rPr>
        <w:t>Control Tower</w:t>
      </w:r>
      <w:r w:rsidRPr="00C8021E">
        <w:rPr>
          <w:lang w:val="it-IT"/>
        </w:rPr>
        <w:t>: per monitoraggio e alert.</w:t>
      </w:r>
    </w:p>
    <w:p w:rsidRPr="00C8021E" w:rsidR="00C8021E" w:rsidP="00C8021E" w:rsidRDefault="00C8021E" w14:paraId="0B4222C4" w14:textId="77777777">
      <w:pPr>
        <w:numPr>
          <w:ilvl w:val="0"/>
          <w:numId w:val="14"/>
        </w:numPr>
        <w:rPr>
          <w:lang w:val="it-IT"/>
        </w:rPr>
      </w:pPr>
      <w:r w:rsidRPr="00C8021E">
        <w:rPr>
          <w:b/>
          <w:bCs/>
          <w:lang w:val="it-IT"/>
        </w:rPr>
        <w:t>DB query</w:t>
      </w:r>
      <w:r w:rsidRPr="00C8021E">
        <w:rPr>
          <w:lang w:val="it-IT"/>
        </w:rPr>
        <w:t>: per verificare flussi bloccati.</w:t>
      </w:r>
    </w:p>
    <w:p w:rsidRPr="00C8021E" w:rsidR="00C8021E" w:rsidP="00C8021E" w:rsidRDefault="00C8021E" w14:paraId="033C5D06" w14:textId="77777777">
      <w:pPr>
        <w:numPr>
          <w:ilvl w:val="0"/>
          <w:numId w:val="14"/>
        </w:numPr>
        <w:rPr>
          <w:lang w:val="it-IT"/>
        </w:rPr>
      </w:pPr>
      <w:r w:rsidRPr="00C8021E">
        <w:rPr>
          <w:b/>
          <w:bCs/>
          <w:lang w:val="it-IT"/>
        </w:rPr>
        <w:t>ServiceNow</w:t>
      </w:r>
      <w:r w:rsidRPr="00C8021E">
        <w:rPr>
          <w:lang w:val="it-IT"/>
        </w:rPr>
        <w:t>: per incident recenti.</w:t>
      </w:r>
    </w:p>
    <w:p w:rsidRPr="00C8021E" w:rsidR="00C8021E" w:rsidP="00C8021E" w:rsidRDefault="00C8021E" w14:paraId="3DC95BEA" w14:textId="77777777">
      <w:pPr>
        <w:numPr>
          <w:ilvl w:val="0"/>
          <w:numId w:val="14"/>
        </w:numPr>
        <w:rPr>
          <w:lang w:val="it-IT"/>
        </w:rPr>
      </w:pPr>
      <w:r w:rsidRPr="00C8021E">
        <w:rPr>
          <w:b/>
          <w:bCs/>
          <w:lang w:val="it-IT"/>
        </w:rPr>
        <w:t>Jira</w:t>
      </w:r>
      <w:r w:rsidRPr="00C8021E">
        <w:rPr>
          <w:lang w:val="it-IT"/>
        </w:rPr>
        <w:t>: per vulnerabilità e evolutivi.</w:t>
      </w:r>
    </w:p>
    <w:p w:rsidR="00C8021E" w:rsidP="00C8021E" w:rsidRDefault="00C8021E" w14:paraId="16267152" w14:textId="77777777">
      <w:pPr>
        <w:rPr>
          <w:b/>
          <w:bCs/>
          <w:lang w:val="it-IT"/>
        </w:rPr>
      </w:pPr>
    </w:p>
    <w:p w:rsidRPr="00C8021E" w:rsidR="00C8021E" w:rsidP="00C8021E" w:rsidRDefault="00C8021E" w14:paraId="1318D817" w14:textId="30CBD13A">
      <w:pPr>
        <w:rPr>
          <w:b/>
          <w:bCs/>
          <w:lang w:val="it-IT"/>
        </w:rPr>
      </w:pPr>
      <w:r w:rsidRPr="00C8021E">
        <w:rPr>
          <w:b/>
          <w:bCs/>
          <w:lang w:val="it-IT"/>
        </w:rPr>
        <w:t>Reportistica e KPI</w:t>
      </w:r>
    </w:p>
    <w:p w:rsidRPr="00C8021E" w:rsidR="00C8021E" w:rsidP="00C8021E" w:rsidRDefault="00C8021E" w14:paraId="3B26985D" w14:textId="77777777">
      <w:pPr>
        <w:rPr>
          <w:lang w:val="it-IT"/>
        </w:rPr>
      </w:pPr>
      <w:r w:rsidRPr="00C8021E">
        <w:rPr>
          <w:lang w:val="it-IT"/>
        </w:rPr>
        <w:t>Nei KT non sono stati mostrati report, ma è stato evidenziato:</w:t>
      </w:r>
    </w:p>
    <w:p w:rsidRPr="00C8021E" w:rsidR="00C8021E" w:rsidP="00C8021E" w:rsidRDefault="00C8021E" w14:paraId="52AFEF7E" w14:textId="77777777">
      <w:pPr>
        <w:numPr>
          <w:ilvl w:val="0"/>
          <w:numId w:val="15"/>
        </w:numPr>
        <w:rPr>
          <w:lang w:val="it-IT"/>
        </w:rPr>
      </w:pPr>
      <w:r w:rsidRPr="00C8021E">
        <w:rPr>
          <w:lang w:val="it-IT"/>
        </w:rPr>
        <w:t xml:space="preserve">Necessità di monitorare </w:t>
      </w:r>
      <w:r w:rsidRPr="00C8021E">
        <w:rPr>
          <w:b/>
          <w:bCs/>
          <w:lang w:val="it-IT"/>
        </w:rPr>
        <w:t>volumi IR</w:t>
      </w:r>
      <w:r w:rsidRPr="00C8021E">
        <w:rPr>
          <w:lang w:val="it-IT"/>
        </w:rPr>
        <w:t xml:space="preserve"> e </w:t>
      </w:r>
      <w:r w:rsidRPr="00C8021E">
        <w:rPr>
          <w:b/>
          <w:bCs/>
          <w:lang w:val="it-IT"/>
        </w:rPr>
        <w:t>incident</w:t>
      </w:r>
      <w:r w:rsidRPr="00C8021E">
        <w:rPr>
          <w:lang w:val="it-IT"/>
        </w:rPr>
        <w:t>.</w:t>
      </w:r>
    </w:p>
    <w:p w:rsidRPr="00C8021E" w:rsidR="00C8021E" w:rsidP="00C8021E" w:rsidRDefault="00C8021E" w14:paraId="42838818" w14:textId="77777777">
      <w:pPr>
        <w:numPr>
          <w:ilvl w:val="0"/>
          <w:numId w:val="15"/>
        </w:numPr>
        <w:rPr>
          <w:lang w:val="it-IT"/>
        </w:rPr>
      </w:pPr>
      <w:r w:rsidRPr="00C8021E">
        <w:rPr>
          <w:lang w:val="it-IT"/>
        </w:rPr>
        <w:t>Analisi cause ricorrenti (es. problemi rete GPA, certificati scaduti).</w:t>
      </w:r>
    </w:p>
    <w:p w:rsidRPr="00C8021E" w:rsidR="00C8021E" w:rsidP="00C8021E" w:rsidRDefault="00C8021E" w14:paraId="4B08D9F5" w14:textId="77777777">
      <w:pPr>
        <w:numPr>
          <w:ilvl w:val="0"/>
          <w:numId w:val="15"/>
        </w:numPr>
        <w:rPr>
          <w:lang w:val="it-IT"/>
        </w:rPr>
      </w:pPr>
      <w:r w:rsidRPr="00C8021E">
        <w:rPr>
          <w:lang w:val="it-IT"/>
        </w:rPr>
        <w:t>Miglioramento processi di retry e rilascio.</w:t>
      </w:r>
    </w:p>
    <w:p w:rsidRPr="00C8021E" w:rsidR="00C8021E" w:rsidP="00C8021E" w:rsidRDefault="00C8021E" w14:paraId="04646049" w14:textId="77777777">
      <w:pPr>
        <w:rPr>
          <w:b/>
          <w:bCs/>
          <w:lang w:val="it-IT"/>
        </w:rPr>
      </w:pPr>
      <w:r w:rsidRPr="00C8021E">
        <w:rPr>
          <w:b/>
          <w:bCs/>
          <w:lang w:val="it-IT"/>
        </w:rPr>
        <w:t>Dettagli pratici dai KT</w:t>
      </w:r>
    </w:p>
    <w:p w:rsidRPr="00C8021E" w:rsidR="00C8021E" w:rsidP="00C8021E" w:rsidRDefault="00C8021E" w14:paraId="19CE71CA" w14:textId="77777777">
      <w:pPr>
        <w:numPr>
          <w:ilvl w:val="0"/>
          <w:numId w:val="16"/>
        </w:numPr>
        <w:rPr>
          <w:lang w:val="it-IT"/>
        </w:rPr>
      </w:pPr>
      <w:r w:rsidRPr="00C8021E">
        <w:rPr>
          <w:b/>
          <w:bCs/>
          <w:lang w:val="it-IT"/>
        </w:rPr>
        <w:t>Retry e rispedizione flussi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1FF01EBD" w14:textId="77777777">
      <w:pPr>
        <w:numPr>
          <w:ilvl w:val="1"/>
          <w:numId w:val="16"/>
        </w:numPr>
      </w:pPr>
      <w:r w:rsidRPr="00C8021E">
        <w:t>Update su DB (stato to_retry, reset retry_count e when_to_retry).</w:t>
      </w:r>
    </w:p>
    <w:p w:rsidRPr="00C8021E" w:rsidR="00C8021E" w:rsidP="00C8021E" w:rsidRDefault="00C8021E" w14:paraId="59D7EFA8" w14:textId="77777777">
      <w:pPr>
        <w:numPr>
          <w:ilvl w:val="1"/>
          <w:numId w:val="16"/>
        </w:numPr>
        <w:rPr>
          <w:lang w:val="it-IT"/>
        </w:rPr>
      </w:pPr>
      <w:r w:rsidRPr="00C8021E">
        <w:rPr>
          <w:lang w:val="it-IT"/>
        </w:rPr>
        <w:t>Tre scenari: verso remote BA, verso mittente, verso orchestrator.</w:t>
      </w:r>
    </w:p>
    <w:p w:rsidRPr="00C8021E" w:rsidR="00C8021E" w:rsidP="00C8021E" w:rsidRDefault="00C8021E" w14:paraId="4C11E64F" w14:textId="77777777">
      <w:pPr>
        <w:numPr>
          <w:ilvl w:val="0"/>
          <w:numId w:val="16"/>
        </w:numPr>
        <w:rPr>
          <w:lang w:val="it-IT"/>
        </w:rPr>
      </w:pPr>
      <w:r w:rsidRPr="00C8021E">
        <w:rPr>
          <w:b/>
          <w:bCs/>
          <w:lang w:val="it-IT"/>
        </w:rPr>
        <w:t>Certificati TLS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65BD3C37" w14:textId="77777777">
      <w:pPr>
        <w:numPr>
          <w:ilvl w:val="1"/>
          <w:numId w:val="16"/>
        </w:numPr>
        <w:rPr>
          <w:lang w:val="it-IT"/>
        </w:rPr>
      </w:pPr>
      <w:r w:rsidRPr="00C8021E">
        <w:rPr>
          <w:lang w:val="it-IT"/>
        </w:rPr>
        <w:t>Variabili di configurazione introdotte in versione 2.20 (protocollo e cipher list).</w:t>
      </w:r>
    </w:p>
    <w:p w:rsidRPr="00C8021E" w:rsidR="00C8021E" w:rsidP="00C8021E" w:rsidRDefault="00C8021E" w14:paraId="27BBE9D1" w14:textId="77777777">
      <w:pPr>
        <w:numPr>
          <w:ilvl w:val="0"/>
          <w:numId w:val="16"/>
        </w:numPr>
        <w:rPr>
          <w:lang w:val="it-IT"/>
        </w:rPr>
      </w:pPr>
      <w:r w:rsidRPr="00C8021E">
        <w:rPr>
          <w:b/>
          <w:bCs/>
          <w:lang w:val="it-IT"/>
        </w:rPr>
        <w:t>Vulnerabilità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6F05B69D" w14:textId="77777777">
      <w:pPr>
        <w:numPr>
          <w:ilvl w:val="1"/>
          <w:numId w:val="16"/>
        </w:numPr>
        <w:rPr>
          <w:lang w:val="it-IT"/>
        </w:rPr>
      </w:pPr>
      <w:r w:rsidRPr="00C8021E">
        <w:rPr>
          <w:lang w:val="it-IT"/>
        </w:rPr>
        <w:t>Alcune ancora aperte (priorità bassa), una in rilascio imminente.</w:t>
      </w:r>
    </w:p>
    <w:p w:rsidRPr="00C8021E" w:rsidR="00C8021E" w:rsidP="00C8021E" w:rsidRDefault="00C8021E" w14:paraId="493B8E02" w14:textId="77777777">
      <w:pPr>
        <w:numPr>
          <w:ilvl w:val="0"/>
          <w:numId w:val="16"/>
        </w:numPr>
        <w:rPr>
          <w:lang w:val="it-IT"/>
        </w:rPr>
      </w:pPr>
      <w:r w:rsidRPr="00C8021E">
        <w:rPr>
          <w:b/>
          <w:bCs/>
          <w:lang w:val="it-IT"/>
        </w:rPr>
        <w:t>Incident War Room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0CC3CF00" w14:textId="77777777">
      <w:pPr>
        <w:numPr>
          <w:ilvl w:val="1"/>
          <w:numId w:val="16"/>
        </w:numPr>
        <w:rPr>
          <w:lang w:val="it-IT"/>
        </w:rPr>
      </w:pPr>
      <w:r w:rsidRPr="00C8021E">
        <w:rPr>
          <w:lang w:val="it-IT"/>
        </w:rPr>
        <w:t>Spesso causati da GPA non raggiungibili o problemi di rete.</w:t>
      </w:r>
    </w:p>
    <w:p w:rsidRPr="00C8021E" w:rsidR="00C8021E" w:rsidP="00C8021E" w:rsidRDefault="00C8021E" w14:paraId="4EE8F888" w14:textId="77777777">
      <w:pPr>
        <w:numPr>
          <w:ilvl w:val="0"/>
          <w:numId w:val="16"/>
        </w:numPr>
        <w:rPr>
          <w:lang w:val="it-IT"/>
        </w:rPr>
      </w:pPr>
      <w:r w:rsidRPr="00C8021E">
        <w:rPr>
          <w:b/>
          <w:bCs/>
          <w:lang w:val="it-IT"/>
        </w:rPr>
        <w:t>Log analysis</w:t>
      </w:r>
      <w:r w:rsidRPr="00C8021E">
        <w:rPr>
          <w:lang w:val="it-IT"/>
        </w:rPr>
        <w:t xml:space="preserve">: </w:t>
      </w:r>
    </w:p>
    <w:p w:rsidRPr="00C8021E" w:rsidR="00C8021E" w:rsidP="00C8021E" w:rsidRDefault="00C8021E" w14:paraId="5A9368D3" w14:textId="77777777">
      <w:pPr>
        <w:numPr>
          <w:ilvl w:val="1"/>
          <w:numId w:val="16"/>
        </w:numPr>
        <w:rPr>
          <w:lang w:val="it-IT"/>
        </w:rPr>
      </w:pPr>
      <w:r w:rsidRPr="00C8021E">
        <w:rPr>
          <w:lang w:val="it-IT"/>
        </w:rPr>
        <w:t>Filtri per log_level = error e analisi stack trace.</w:t>
      </w:r>
    </w:p>
    <w:p w:rsidR="00A12101" w:rsidRDefault="00A12101" w14:paraId="59038C90" w14:textId="77777777">
      <w:pPr>
        <w:rPr>
          <w:b/>
          <w:color w:val="FF0000"/>
          <w:sz w:val="32"/>
          <w:lang w:val="it-IT"/>
        </w:rPr>
      </w:pPr>
    </w:p>
    <w:p w:rsidRPr="00A12101" w:rsidR="007F755E" w:rsidRDefault="00E16F21" w14:paraId="46D08BF8" w14:textId="51FFAFAE">
      <w:pPr>
        <w:rPr>
          <w:lang w:val="it-IT"/>
        </w:rPr>
      </w:pPr>
      <w:r w:rsidRPr="00A12101">
        <w:rPr>
          <w:b/>
          <w:sz w:val="32"/>
          <w:lang w:val="it-IT"/>
        </w:rPr>
        <w:t>Dettagli sul codice: Entry point</w:t>
      </w:r>
    </w:p>
    <w:p w:rsidRPr="00A12101" w:rsidR="007F755E" w:rsidRDefault="00E16F21" w14:paraId="2F0CF248" w14:textId="77777777">
      <w:pPr>
        <w:pStyle w:val="Heading2"/>
        <w:rPr>
          <w:lang w:val="it-IT"/>
        </w:rPr>
      </w:pPr>
      <w:r w:rsidRPr="00A12101">
        <w:rPr>
          <w:lang w:val="it-IT"/>
        </w:rPr>
        <w:t>Dal CSW verso il CCR (invio di flussi) — BatchFlowMessage</w:t>
      </w:r>
    </w:p>
    <w:p w:rsidR="007F755E" w:rsidRDefault="00E16F21" w14:paraId="1EB77AE4" w14:textId="77777777">
      <w:r>
        <w:t>Endpoint REST: POST /ccr/api/v1/message/fms, POST /ccr/api/v1/message/fts, POST /ccr/api/v1/message/mss</w:t>
      </w:r>
    </w:p>
    <w:p w:rsidRPr="00A12101" w:rsidR="007F755E" w:rsidRDefault="00E16F21" w14:paraId="7FF24248" w14:textId="77777777">
      <w:pPr>
        <w:rPr>
          <w:lang w:val="it-IT"/>
        </w:rPr>
      </w:pPr>
      <w:r w:rsidRPr="00A12101">
        <w:rPr>
          <w:lang w:val="it-IT"/>
        </w:rPr>
        <w:t>Payload con metadati (serviceType, interfaceType, BA ids, VFN/UDR, dimensioni, digest, ecc.).</w:t>
      </w:r>
    </w:p>
    <w:p w:rsidRPr="00A12101" w:rsidR="007F755E" w:rsidRDefault="00E16F21" w14:paraId="0BE5D2F9" w14:textId="77777777">
      <w:pPr>
        <w:pStyle w:val="Heading2"/>
        <w:rPr>
          <w:lang w:val="it-IT"/>
        </w:rPr>
      </w:pPr>
      <w:r w:rsidRPr="00A12101">
        <w:rPr>
          <w:lang w:val="it-IT"/>
        </w:rPr>
        <w:t>Dal CCR verso il CSW (consegna al GPA) — BatchFlowReceive</w:t>
      </w:r>
    </w:p>
    <w:p w:rsidR="007F755E" w:rsidRDefault="00E16F21" w14:paraId="0ADB5607" w14:textId="77777777">
      <w:r>
        <w:t>Endpoint REST: POST /csw/inbound/internal/api/v1/receive/fms, POST /csw/inbound/internal/api/v1/receive/fts, POST /csw/inbound/internal/api/v1/receive/mss</w:t>
      </w:r>
    </w:p>
    <w:p w:rsidRPr="00A12101" w:rsidR="007F755E" w:rsidRDefault="00E16F21" w14:paraId="1B800D88" w14:textId="77777777">
      <w:pPr>
        <w:rPr>
          <w:lang w:val="it-IT"/>
        </w:rPr>
      </w:pPr>
      <w:r w:rsidRPr="00A12101">
        <w:rPr>
          <w:lang w:val="it-IT"/>
        </w:rPr>
        <w:t>Payload con wrapper cifrato + descrittori (file/message ids, BA ids, VFN, fileName, priority, ecc.) che il CSW decritta (CryptoHub) e inoltra alla BA (DB/MQ/FS).</w:t>
      </w:r>
    </w:p>
    <w:p w:rsidRPr="00A12101" w:rsidR="007F755E" w:rsidRDefault="00E16F21" w14:paraId="1A93DCB8" w14:textId="77777777">
      <w:pPr>
        <w:rPr>
          <w:lang w:val="it-IT"/>
        </w:rPr>
      </w:pPr>
      <w:r w:rsidRPr="00A12101">
        <w:rPr>
          <w:b/>
          <w:sz w:val="32"/>
          <w:lang w:val="it-IT"/>
        </w:rPr>
        <w:t>Dipendenze esterne</w:t>
      </w:r>
    </w:p>
    <w:p w:rsidRPr="00A12101" w:rsidR="007F755E" w:rsidRDefault="00E16F21" w14:paraId="22F4F3AC" w14:textId="77777777">
      <w:pPr>
        <w:pStyle w:val="Heading2"/>
        <w:rPr>
          <w:lang w:val="it-IT"/>
        </w:rPr>
      </w:pPr>
      <w:r w:rsidRPr="00A12101">
        <w:rPr>
          <w:lang w:val="it-IT"/>
        </w:rPr>
        <w:t>Dipendenze principali</w:t>
      </w:r>
    </w:p>
    <w:p w:rsidRPr="00A12101" w:rsidR="007F755E" w:rsidRDefault="00E16F21" w14:paraId="2A34D92A" w14:textId="77777777">
      <w:pPr>
        <w:pStyle w:val="ListBullet"/>
        <w:rPr>
          <w:lang w:val="it-IT"/>
        </w:rPr>
      </w:pPr>
      <w:r w:rsidRPr="00A12101">
        <w:rPr>
          <w:lang w:val="it-IT"/>
        </w:rPr>
        <w:t>Sistemi Bancari e GPA (Business Application): il CCR scambia flussi con le GPA tramite MQ, File System, o DB. Le GPA possono essere remote (REMOTE_BA) o locali (LOCAL_BA).</w:t>
      </w:r>
    </w:p>
    <w:p w:rsidR="007F755E" w:rsidRDefault="00E16F21" w14:paraId="487BE544" w14:textId="77777777">
      <w:pPr>
        <w:pStyle w:val="ListBullet"/>
      </w:pPr>
      <w:r w:rsidRPr="00A12101">
        <w:rPr>
          <w:lang w:val="it-IT"/>
        </w:rPr>
        <w:t xml:space="preserve">CryptoHub: utilizzato per cifratura/decifratura dei payload (wrapper cifrato). </w:t>
      </w:r>
      <w:r>
        <w:t>Dipendenza critica per sicurezza e integrità dei dati.</w:t>
      </w:r>
    </w:p>
    <w:p w:rsidR="007F755E" w:rsidRDefault="00E16F21" w14:paraId="541746B5" w14:textId="77777777">
      <w:pPr>
        <w:pStyle w:val="ListBullet"/>
      </w:pPr>
      <w:r w:rsidRPr="00A12101">
        <w:rPr>
          <w:lang w:val="it-IT"/>
        </w:rPr>
        <w:t xml:space="preserve">IBM MQ: gestione delle code per invio/ricezione flussi (FMS, FTS, MSS). </w:t>
      </w:r>
      <w:r>
        <w:t>Configurazioni definite in MQ_PRIMITIVES.</w:t>
      </w:r>
    </w:p>
    <w:p w:rsidR="007F755E" w:rsidRDefault="00E16F21" w14:paraId="1C0061E7" w14:textId="77777777">
      <w:pPr>
        <w:pStyle w:val="ListBullet"/>
      </w:pPr>
      <w:r w:rsidRPr="00A12101">
        <w:rPr>
          <w:lang w:val="it-IT"/>
        </w:rPr>
        <w:t xml:space="preserve">Splunk: monitoraggio passivo (tramite tabella splank_monitoring). </w:t>
      </w:r>
      <w:r>
        <w:t>Generazione di alert e integrazione con Control Tower.</w:t>
      </w:r>
    </w:p>
    <w:p w:rsidR="007F755E" w:rsidRDefault="00E16F21" w14:paraId="55B88DB8" w14:textId="77777777">
      <w:pPr>
        <w:pStyle w:val="ListBullet"/>
      </w:pPr>
      <w:r w:rsidRPr="00A12101">
        <w:rPr>
          <w:lang w:val="it-IT"/>
        </w:rPr>
        <w:t xml:space="preserve">Control Tower / Dashboard: monitoraggio globale dei flussi e delle sonde. </w:t>
      </w:r>
      <w:r>
        <w:t>Attiva War Room in caso di anomalie.</w:t>
      </w:r>
    </w:p>
    <w:p w:rsidR="007F755E" w:rsidRDefault="00E16F21" w14:paraId="2421AB87" w14:textId="77777777">
      <w:pPr>
        <w:pStyle w:val="ListBullet"/>
      </w:pPr>
      <w:r w:rsidRPr="00A12101">
        <w:rPr>
          <w:lang w:val="it-IT"/>
        </w:rPr>
        <w:t xml:space="preserve">Liquibase: gestione script DB per CCR. </w:t>
      </w:r>
      <w:r>
        <w:t>Validazione e rollback obbligatori.</w:t>
      </w:r>
    </w:p>
    <w:p w:rsidRPr="00A12101" w:rsidR="007F755E" w:rsidRDefault="00E16F21" w14:paraId="3ABE3229" w14:textId="77777777">
      <w:pPr>
        <w:pStyle w:val="ListBullet"/>
        <w:rPr>
          <w:lang w:val="it-IT"/>
        </w:rPr>
      </w:pPr>
      <w:r>
        <w:t xml:space="preserve">Jenkins: pipeline per build e deploy (DEV/INT). </w:t>
      </w:r>
      <w:r w:rsidRPr="00A12101">
        <w:rPr>
          <w:lang w:val="it-IT"/>
        </w:rPr>
        <w:t>Integrazione con Ansible per automazione.</w:t>
      </w:r>
    </w:p>
    <w:p w:rsidR="007F755E" w:rsidRDefault="00E16F21" w14:paraId="2D9719C0" w14:textId="77777777">
      <w:pPr>
        <w:pStyle w:val="ListBullet"/>
      </w:pPr>
      <w:r w:rsidRPr="00A12101">
        <w:rPr>
          <w:lang w:val="it-IT"/>
        </w:rPr>
        <w:t xml:space="preserve">Ansible: automazione dei deploy e aggiornamento configurazioni. </w:t>
      </w:r>
      <w:r>
        <w:t>Inventory per ambienti (DEV, INT, STAGING, PROD).</w:t>
      </w:r>
    </w:p>
    <w:p w:rsidRPr="00A12101" w:rsidR="007F755E" w:rsidRDefault="00E16F21" w14:paraId="18C39FD6" w14:textId="77777777">
      <w:pPr>
        <w:pStyle w:val="ListBullet"/>
        <w:rPr>
          <w:lang w:val="it-IT"/>
        </w:rPr>
      </w:pPr>
      <w:r w:rsidRPr="00A12101">
        <w:rPr>
          <w:lang w:val="it-IT"/>
        </w:rPr>
        <w:t>Tool Nexi (Validazione script): validazione ZIP contenente script SQL + rollback prima del rilascio.</w:t>
      </w:r>
    </w:p>
    <w:p w:rsidR="007F755E" w:rsidRDefault="00E16F21" w14:paraId="23D79A5A" w14:textId="77777777">
      <w:pPr>
        <w:pStyle w:val="ListBullet"/>
      </w:pPr>
      <w:r>
        <w:t>Jira Nexi: gestione ticket per Deploy in STAGING/PROD (SOM CBI), Script DB (DBA Task), Sicurezza (Cyber Security).</w:t>
      </w:r>
    </w:p>
    <w:p w:rsidR="007F755E" w:rsidRDefault="00E16F21" w14:paraId="21493EB9" w14:textId="77777777">
      <w:pPr>
        <w:pStyle w:val="Heading2"/>
      </w:pPr>
      <w:r>
        <w:t>Altri applicativi correlati</w:t>
      </w:r>
    </w:p>
    <w:p w:rsidRPr="00A12101" w:rsidR="007F755E" w:rsidRDefault="00E16F21" w14:paraId="11F7F263" w14:textId="77777777">
      <w:pPr>
        <w:pStyle w:val="ListBullet"/>
        <w:rPr>
          <w:lang w:val="it-IT"/>
        </w:rPr>
      </w:pPr>
      <w:r w:rsidRPr="00A12101">
        <w:rPr>
          <w:lang w:val="it-IT"/>
        </w:rPr>
        <w:t>CryptoHub JWKS / LAU → chiavi e parametri globali (tabella GLOBAL_PROPERTIES).</w:t>
      </w:r>
    </w:p>
    <w:p w:rsidRPr="00A12101" w:rsidR="007F755E" w:rsidRDefault="00E16F21" w14:paraId="701A75C3" w14:textId="77777777">
      <w:pPr>
        <w:pStyle w:val="ListBullet"/>
        <w:rPr>
          <w:lang w:val="it-IT"/>
        </w:rPr>
      </w:pPr>
      <w:r w:rsidRPr="00A12101">
        <w:rPr>
          <w:lang w:val="it-IT"/>
        </w:rPr>
        <w:t>File System Paths → configurazioni per interfacce FS (tabella FS_PATHS).</w:t>
      </w:r>
    </w:p>
    <w:p w:rsidRPr="00A12101" w:rsidR="007F755E" w:rsidRDefault="00E16F21" w14:paraId="4224A3B7" w14:textId="77777777">
      <w:pPr>
        <w:pStyle w:val="ListBullet"/>
        <w:rPr>
          <w:lang w:val="it-IT"/>
        </w:rPr>
      </w:pPr>
      <w:r w:rsidRPr="00A12101">
        <w:rPr>
          <w:lang w:val="it-IT"/>
        </w:rPr>
        <w:t>Error Logging → tabella ERROR_LOG per analisi anomalie.</w:t>
      </w:r>
    </w:p>
    <w:p w:rsidRPr="00A12101" w:rsidR="007F755E" w:rsidRDefault="00E16F21" w14:paraId="12A97049" w14:textId="77777777">
      <w:pPr>
        <w:pStyle w:val="ListBullet"/>
        <w:rPr>
          <w:lang w:val="it-IT"/>
        </w:rPr>
      </w:pPr>
      <w:r w:rsidRPr="00A12101">
        <w:rPr>
          <w:lang w:val="it-IT"/>
        </w:rPr>
        <w:t>Retry Queue → gestione flussi in attesa di retry.</w:t>
      </w:r>
    </w:p>
    <w:p w:rsidR="00A12101" w:rsidP="00A12101" w:rsidRDefault="00A12101" w14:paraId="18C6A947" w14:textId="77777777">
      <w:pPr>
        <w:spacing w:after="0" w:line="240" w:lineRule="auto"/>
        <w:rPr>
          <w:b/>
          <w:sz w:val="32"/>
          <w:lang w:val="it-IT"/>
        </w:rPr>
      </w:pPr>
    </w:p>
    <w:p w:rsidR="00BE2233" w:rsidP="00A12101" w:rsidRDefault="00BE2233" w14:paraId="70093A3F" w14:textId="77777777">
      <w:pPr>
        <w:spacing w:after="0" w:line="240" w:lineRule="auto"/>
        <w:rPr>
          <w:b/>
          <w:sz w:val="32"/>
          <w:lang w:val="it-IT"/>
        </w:rPr>
      </w:pPr>
    </w:p>
    <w:p w:rsidR="00BE2233" w:rsidP="00A12101" w:rsidRDefault="00BE2233" w14:paraId="5230B092" w14:textId="77777777">
      <w:pPr>
        <w:spacing w:after="0" w:line="240" w:lineRule="auto"/>
        <w:rPr>
          <w:b/>
          <w:sz w:val="32"/>
          <w:lang w:val="it-IT"/>
        </w:rPr>
      </w:pPr>
    </w:p>
    <w:p w:rsidR="00BE2233" w:rsidP="00A12101" w:rsidRDefault="00BE2233" w14:paraId="68952B47" w14:textId="77777777">
      <w:pPr>
        <w:spacing w:after="0" w:line="240" w:lineRule="auto"/>
        <w:rPr>
          <w:b/>
          <w:sz w:val="32"/>
          <w:lang w:val="it-IT"/>
        </w:rPr>
      </w:pPr>
    </w:p>
    <w:p w:rsidR="00BE2233" w:rsidP="00A12101" w:rsidRDefault="00BE2233" w14:paraId="4729AA33" w14:textId="77777777">
      <w:pPr>
        <w:spacing w:after="0" w:line="240" w:lineRule="auto"/>
        <w:rPr>
          <w:b/>
          <w:sz w:val="32"/>
          <w:lang w:val="it-IT"/>
        </w:rPr>
      </w:pPr>
    </w:p>
    <w:p w:rsidRPr="00A12101" w:rsidR="007F755E" w:rsidP="00A12101" w:rsidRDefault="00E16F21" w14:paraId="09455AF8" w14:textId="3DAA3E6D">
      <w:pPr>
        <w:spacing w:after="0" w:line="240" w:lineRule="auto"/>
        <w:rPr>
          <w:lang w:val="it-IT"/>
        </w:rPr>
      </w:pPr>
      <w:r w:rsidRPr="00A12101">
        <w:rPr>
          <w:b/>
          <w:sz w:val="32"/>
          <w:lang w:val="it-IT"/>
        </w:rPr>
        <w:t>Informazioni base per build, deploy e rilascio</w:t>
      </w:r>
    </w:p>
    <w:p w:rsidR="007F755E" w:rsidRDefault="00E16F21" w14:paraId="021C3AED" w14:textId="77777777">
      <w:pPr>
        <w:pStyle w:val="Heading2"/>
      </w:pPr>
      <w:r>
        <w:t>Pipeline Jenkins per CHC ClientSW/CCR</w:t>
      </w:r>
    </w:p>
    <w:p w:rsidR="007F755E" w:rsidRDefault="00E16F21" w14:paraId="100D3A71" w14:textId="313D856C">
      <w:pPr>
        <w:rPr>
          <w:lang w:val="it-IT"/>
        </w:rPr>
      </w:pPr>
      <w:r w:rsidRPr="00A12101">
        <w:rPr>
          <w:lang w:val="it-IT"/>
        </w:rPr>
        <w:t xml:space="preserve">URL: </w:t>
      </w:r>
      <w:hyperlink w:history="1" r:id="rId10">
        <w:r w:rsidRPr="006C6636" w:rsidR="00A12101">
          <w:rPr>
            <w:rStyle w:val="Hyperlink"/>
            <w:lang w:val="it-IT"/>
          </w:rPr>
          <w:t>https://jenkins.nexiprivate.it/job/CHC/job/CHC_CAP/job/CSW-CCR/</w:t>
        </w:r>
      </w:hyperlink>
    </w:p>
    <w:p w:rsidRPr="00A12101" w:rsidR="007F755E" w:rsidRDefault="00E16F21" w14:paraId="6687B833" w14:textId="77777777">
      <w:pPr>
        <w:pStyle w:val="Heading2"/>
        <w:rPr>
          <w:lang w:val="it-IT"/>
        </w:rPr>
      </w:pPr>
      <w:r w:rsidRPr="00A12101">
        <w:rPr>
          <w:lang w:val="it-IT"/>
        </w:rPr>
        <w:t>Procedure e Note di Rilascio</w:t>
      </w:r>
    </w:p>
    <w:p w:rsidR="007F755E" w:rsidRDefault="00E16F21" w14:paraId="7FB26161" w14:textId="77777777">
      <w:pPr>
        <w:pStyle w:val="Heading3"/>
      </w:pPr>
      <w:r>
        <w:t>1. Ambienti coinvolti</w:t>
      </w:r>
    </w:p>
    <w:p w:rsidRPr="00A12101" w:rsidR="007F755E" w:rsidRDefault="00E16F21" w14:paraId="794EB2CE" w14:textId="77777777">
      <w:pPr>
        <w:pStyle w:val="ListBullet"/>
        <w:rPr>
          <w:lang w:val="it-IT"/>
        </w:rPr>
      </w:pPr>
      <w:r w:rsidRPr="00A12101">
        <w:rPr>
          <w:lang w:val="it-IT"/>
        </w:rPr>
        <w:t>DEV: sviluppo e test iniziali.</w:t>
      </w:r>
    </w:p>
    <w:p w:rsidRPr="00A12101" w:rsidR="007F755E" w:rsidRDefault="00E16F21" w14:paraId="5B2E90AE" w14:textId="77777777">
      <w:pPr>
        <w:pStyle w:val="ListBullet"/>
        <w:rPr>
          <w:lang w:val="it-IT"/>
        </w:rPr>
      </w:pPr>
      <w:r w:rsidRPr="00A12101">
        <w:rPr>
          <w:lang w:val="it-IT"/>
        </w:rPr>
        <w:t>INT (Integration): test di integrazione.</w:t>
      </w:r>
    </w:p>
    <w:p w:rsidR="007F755E" w:rsidRDefault="00E16F21" w14:paraId="24714931" w14:textId="77777777">
      <w:pPr>
        <w:pStyle w:val="ListBullet"/>
      </w:pPr>
      <w:r>
        <w:t>STAGING: collaudo pre-produzione.</w:t>
      </w:r>
    </w:p>
    <w:p w:rsidR="007F755E" w:rsidRDefault="00E16F21" w14:paraId="29119872" w14:textId="77777777">
      <w:pPr>
        <w:pStyle w:val="ListBullet"/>
      </w:pPr>
      <w:r>
        <w:t>PROD: produzione.</w:t>
      </w:r>
    </w:p>
    <w:p w:rsidR="007F755E" w:rsidRDefault="00E16F21" w14:paraId="2312175F" w14:textId="77777777">
      <w:pPr>
        <w:pStyle w:val="Heading3"/>
      </w:pPr>
      <w:r>
        <w:t>2. Tag e Versioni</w:t>
      </w:r>
    </w:p>
    <w:p w:rsidRPr="00A12101" w:rsidR="007F755E" w:rsidRDefault="00E16F21" w14:paraId="081755B5" w14:textId="77777777">
      <w:pPr>
        <w:rPr>
          <w:lang w:val="it-IT"/>
        </w:rPr>
      </w:pPr>
      <w:r w:rsidRPr="00A12101">
        <w:rPr>
          <w:lang w:val="it-IT"/>
        </w:rPr>
        <w:t>Naming convenzione: vX.Y.Z (es. 2.3.0, 2.3.1, 3.0.0).</w:t>
      </w:r>
    </w:p>
    <w:p w:rsidR="007F755E" w:rsidRDefault="00E16F21" w14:paraId="023FAB18" w14:textId="77777777">
      <w:r>
        <w:t>Regole:</w:t>
      </w:r>
    </w:p>
    <w:p w:rsidRPr="00A12101" w:rsidR="007F755E" w:rsidRDefault="00E16F21" w14:paraId="5F935CE2" w14:textId="77777777">
      <w:pPr>
        <w:pStyle w:val="ListBullet"/>
        <w:rPr>
          <w:lang w:val="it-IT"/>
        </w:rPr>
      </w:pPr>
      <w:r w:rsidRPr="00A12101">
        <w:rPr>
          <w:lang w:val="it-IT"/>
        </w:rPr>
        <w:t>Ogni release è cumulativa (non ci sono personalizzazioni per GPA).</w:t>
      </w:r>
    </w:p>
    <w:p w:rsidRPr="00A12101" w:rsidR="007F755E" w:rsidRDefault="00E16F21" w14:paraId="335F278A" w14:textId="77777777">
      <w:pPr>
        <w:pStyle w:val="ListBullet"/>
        <w:rPr>
          <w:lang w:val="it-IT"/>
        </w:rPr>
      </w:pPr>
      <w:r w:rsidRPr="00A12101">
        <w:rPr>
          <w:lang w:val="it-IT"/>
        </w:rPr>
        <w:t>La GPA può decidere se aggiornare → in produzione possono coesistere versioni diverse.</w:t>
      </w:r>
    </w:p>
    <w:p w:rsidR="007F755E" w:rsidRDefault="00E16F21" w14:paraId="647CB704" w14:textId="77777777">
      <w:r>
        <w:t>Release Notes:</w:t>
      </w:r>
    </w:p>
    <w:p w:rsidR="007F755E" w:rsidRDefault="00E16F21" w14:paraId="1F860526" w14:textId="77777777">
      <w:pPr>
        <w:pStyle w:val="ListBullet"/>
      </w:pPr>
      <w:r>
        <w:t>Redatte dagli sviluppatori.</w:t>
      </w:r>
    </w:p>
    <w:p w:rsidRPr="00A12101" w:rsidR="007F755E" w:rsidRDefault="00E16F21" w14:paraId="73803D79" w14:textId="77777777">
      <w:pPr>
        <w:pStyle w:val="ListBullet"/>
        <w:rPr>
          <w:lang w:val="it-IT"/>
        </w:rPr>
      </w:pPr>
      <w:r w:rsidRPr="00A12101">
        <w:rPr>
          <w:lang w:val="it-IT"/>
        </w:rPr>
        <w:t>Devono includere: Fix applicate; Eventuali modifiche DB; Compatibilità con pipeline.</w:t>
      </w:r>
    </w:p>
    <w:p w:rsidR="007F755E" w:rsidRDefault="00E16F21" w14:paraId="19C32D6A" w14:textId="77777777">
      <w:pPr>
        <w:pStyle w:val="Heading3"/>
      </w:pPr>
      <w:r>
        <w:t>3. Procedure di Rilascio</w:t>
      </w:r>
    </w:p>
    <w:p w:rsidR="007F755E" w:rsidRDefault="00E16F21" w14:paraId="6FB2090E" w14:textId="77777777">
      <w:r>
        <w:rPr>
          <w:b/>
        </w:rPr>
        <w:t>DEV</w:t>
      </w:r>
    </w:p>
    <w:p w:rsidR="007F755E" w:rsidRDefault="00E16F21" w14:paraId="1C125E37" w14:textId="77777777">
      <w:pPr>
        <w:pStyle w:val="ListBullet"/>
      </w:pPr>
      <w:r>
        <w:t>Build con Jenkins (branch master).</w:t>
      </w:r>
    </w:p>
    <w:p w:rsidR="007F755E" w:rsidRDefault="00E16F21" w14:paraId="07B52ED6" w14:textId="77777777">
      <w:pPr>
        <w:pStyle w:val="ListBullet"/>
      </w:pPr>
      <w:r>
        <w:t>Deploy automatico su DEV.</w:t>
      </w:r>
    </w:p>
    <w:p w:rsidR="007F755E" w:rsidRDefault="00E16F21" w14:paraId="4CD28CD3" w14:textId="77777777">
      <w:pPr>
        <w:pStyle w:val="ListBullet"/>
      </w:pPr>
      <w:r>
        <w:t>Monitoraggio log per validare.</w:t>
      </w:r>
    </w:p>
    <w:p w:rsidR="007F755E" w:rsidRDefault="00E16F21" w14:paraId="447166A0" w14:textId="77777777">
      <w:r>
        <w:rPr>
          <w:b/>
        </w:rPr>
        <w:t>INT</w:t>
      </w:r>
    </w:p>
    <w:p w:rsidR="007F755E" w:rsidRDefault="00E16F21" w14:paraId="4D7AD826" w14:textId="77777777">
      <w:pPr>
        <w:pStyle w:val="ListBullet"/>
      </w:pPr>
      <w:r>
        <w:t>Deploy con Jenkins: selezionare ruolo Ansible (ol-app o ol-batch).</w:t>
      </w:r>
    </w:p>
    <w:p w:rsidR="007F755E" w:rsidRDefault="00E16F21" w14:paraId="7CC30357" w14:textId="77777777">
      <w:pPr>
        <w:pStyle w:val="ListBullet"/>
      </w:pPr>
      <w:r>
        <w:t>Specificare chiave SSH.</w:t>
      </w:r>
    </w:p>
    <w:p w:rsidRPr="00A12101" w:rsidR="007F755E" w:rsidRDefault="00E16F21" w14:paraId="60642321" w14:textId="77777777">
      <w:pPr>
        <w:pStyle w:val="ListBullet"/>
        <w:rPr>
          <w:lang w:val="it-IT"/>
        </w:rPr>
      </w:pPr>
      <w:r w:rsidRPr="00A12101">
        <w:rPr>
          <w:lang w:val="it-IT"/>
        </w:rPr>
        <w:t>Apertura ticket su Jira Nexi per tracciamento.</w:t>
      </w:r>
    </w:p>
    <w:p w:rsidR="007F755E" w:rsidRDefault="00E16F21" w14:paraId="7CA49302" w14:textId="77777777">
      <w:r>
        <w:rPr>
          <w:b/>
        </w:rPr>
        <w:t>STAGING</w:t>
      </w:r>
    </w:p>
    <w:p w:rsidRPr="00A12101" w:rsidR="007F755E" w:rsidRDefault="00E16F21" w14:paraId="50A8B4C1" w14:textId="77777777">
      <w:pPr>
        <w:pStyle w:val="ListBullet"/>
        <w:rPr>
          <w:lang w:val="it-IT"/>
        </w:rPr>
      </w:pPr>
      <w:r w:rsidRPr="00A12101">
        <w:rPr>
          <w:lang w:val="it-IT"/>
        </w:rPr>
        <w:t>Validazione script DB: Tool Nexi (zip + validazione).</w:t>
      </w:r>
    </w:p>
    <w:p w:rsidRPr="00A12101" w:rsidR="007F755E" w:rsidRDefault="00E16F21" w14:paraId="732B21DB" w14:textId="77777777">
      <w:pPr>
        <w:pStyle w:val="ListBullet"/>
        <w:rPr>
          <w:lang w:val="it-IT"/>
        </w:rPr>
      </w:pPr>
      <w:r w:rsidRPr="00A12101">
        <w:rPr>
          <w:lang w:val="it-IT"/>
        </w:rPr>
        <w:t>Allegare esito validazione al ticket.</w:t>
      </w:r>
    </w:p>
    <w:p w:rsidRPr="00A12101" w:rsidR="007F755E" w:rsidRDefault="00E16F21" w14:paraId="58BED547" w14:textId="77777777">
      <w:pPr>
        <w:pStyle w:val="ListBullet"/>
        <w:rPr>
          <w:lang w:val="it-IT"/>
        </w:rPr>
      </w:pPr>
      <w:r w:rsidRPr="00A12101">
        <w:rPr>
          <w:lang w:val="it-IT"/>
        </w:rPr>
        <w:t>Apertura ticket verso DBA per esecuzione script.</w:t>
      </w:r>
    </w:p>
    <w:p w:rsidRPr="00A12101" w:rsidR="007F755E" w:rsidRDefault="00E16F21" w14:paraId="2C08F569" w14:textId="77777777">
      <w:pPr>
        <w:pStyle w:val="ListBullet"/>
        <w:rPr>
          <w:lang w:val="it-IT"/>
        </w:rPr>
      </w:pPr>
      <w:r w:rsidRPr="00A12101">
        <w:rPr>
          <w:lang w:val="it-IT"/>
        </w:rPr>
        <w:t>Apertura ticket verso SOM per deploy applicativo.</w:t>
      </w:r>
    </w:p>
    <w:p w:rsidR="007F755E" w:rsidRDefault="00E16F21" w14:paraId="6EBB9735" w14:textId="77777777">
      <w:r>
        <w:rPr>
          <w:b/>
        </w:rPr>
        <w:t>PROD</w:t>
      </w:r>
    </w:p>
    <w:p w:rsidRPr="00A12101" w:rsidR="007F755E" w:rsidRDefault="00E16F21" w14:paraId="2DA4B2D5" w14:textId="77777777">
      <w:pPr>
        <w:pStyle w:val="ListBullet"/>
        <w:rPr>
          <w:lang w:val="it-IT"/>
        </w:rPr>
      </w:pPr>
      <w:r w:rsidRPr="00A12101">
        <w:rPr>
          <w:lang w:val="it-IT"/>
        </w:rPr>
        <w:t>Apertura ticket verso SOM per deploy.</w:t>
      </w:r>
    </w:p>
    <w:p w:rsidRPr="00A12101" w:rsidR="007F755E" w:rsidRDefault="00E16F21" w14:paraId="226D627B" w14:textId="77777777">
      <w:pPr>
        <w:pStyle w:val="ListBullet"/>
        <w:rPr>
          <w:lang w:val="it-IT"/>
        </w:rPr>
      </w:pPr>
      <w:r w:rsidRPr="00A12101">
        <w:rPr>
          <w:lang w:val="it-IT"/>
        </w:rPr>
        <w:t>Riferimento al ticket DBA per script DB.</w:t>
      </w:r>
    </w:p>
    <w:p w:rsidR="007F755E" w:rsidRDefault="00E16F21" w14:paraId="5967DF00" w14:textId="77777777">
      <w:pPr>
        <w:pStyle w:val="ListBullet"/>
      </w:pPr>
      <w:r>
        <w:t>Monitoraggio post-rilascio.</w:t>
      </w:r>
    </w:p>
    <w:p w:rsidR="007F755E" w:rsidRDefault="00E16F21" w14:paraId="00E2E66F" w14:textId="77777777">
      <w:pPr>
        <w:pStyle w:val="Heading3"/>
      </w:pPr>
      <w:r>
        <w:t>4. Pipeline Jenkins</w:t>
      </w:r>
    </w:p>
    <w:p w:rsidRPr="00A12101" w:rsidR="007F755E" w:rsidRDefault="00E16F21" w14:paraId="1BAEE53A" w14:textId="77777777">
      <w:pPr>
        <w:pStyle w:val="ListBullet"/>
        <w:rPr>
          <w:lang w:val="it-IT"/>
        </w:rPr>
      </w:pPr>
      <w:r w:rsidRPr="00A12101">
        <w:rPr>
          <w:lang w:val="it-IT"/>
        </w:rPr>
        <w:t>Build: Branch master. Genera artefatti (JAR per ClientSW, pacchetti per CCR).</w:t>
      </w:r>
    </w:p>
    <w:p w:rsidR="007F755E" w:rsidRDefault="00E16F21" w14:paraId="1F9C9EB1" w14:textId="77777777">
      <w:pPr>
        <w:pStyle w:val="ListBullet"/>
      </w:pPr>
      <w:r w:rsidRPr="00A12101">
        <w:rPr>
          <w:lang w:val="it-IT"/>
        </w:rPr>
        <w:t xml:space="preserve">Deploy: Ruoli Ansible (ol-app → microservizio SOAP; ol-batch → microservizio Batch). </w:t>
      </w:r>
      <w:r>
        <w:t>Parametri: Ambiente (DEV, INT, STAGING, PROD), Chiave SSH (CloudForms RedHat).</w:t>
      </w:r>
    </w:p>
    <w:p w:rsidR="007F755E" w:rsidRDefault="00E16F21" w14:paraId="5680A941" w14:textId="77777777">
      <w:pPr>
        <w:pStyle w:val="ListBullet"/>
      </w:pPr>
      <w:r>
        <w:t xml:space="preserve">Accesso Jenkins: URL [Jenkins Nexi – gruppo ENG]. </w:t>
      </w:r>
      <w:r w:rsidRPr="00A12101">
        <w:rPr>
          <w:lang w:val="it-IT"/>
        </w:rPr>
        <w:t xml:space="preserve">Richiede abilitazione per il team (Capgemini). </w:t>
      </w:r>
      <w:r>
        <w:t>Pipeline segregate per tenant (ENG, altri fornitori).</w:t>
      </w:r>
    </w:p>
    <w:p w:rsidR="007F755E" w:rsidRDefault="00E16F21" w14:paraId="20EA069B" w14:textId="77777777">
      <w:pPr>
        <w:pStyle w:val="Heading3"/>
      </w:pPr>
      <w:r>
        <w:t>5. Configurazioni Ansible</w:t>
      </w:r>
    </w:p>
    <w:p w:rsidR="007F755E" w:rsidRDefault="00E16F21" w14:paraId="4D0C3E53" w14:textId="77777777">
      <w:pPr>
        <w:pStyle w:val="ListBullet"/>
      </w:pPr>
      <w:r>
        <w:t>File inventory: ambienti DEV, INT, STAGING, PROD.</w:t>
      </w:r>
    </w:p>
    <w:p w:rsidRPr="00A12101" w:rsidR="007F755E" w:rsidRDefault="00E16F21" w14:paraId="69BFE412" w14:textId="77777777">
      <w:pPr>
        <w:pStyle w:val="ListBullet"/>
        <w:rPr>
          <w:lang w:val="it-IT"/>
        </w:rPr>
      </w:pPr>
      <w:r w:rsidRPr="00A12101">
        <w:rPr>
          <w:lang w:val="it-IT"/>
        </w:rPr>
        <w:t>File YAML: specifica versione da installare; possibilità di puntare a snapshot (modifica URL Artifactory).</w:t>
      </w:r>
    </w:p>
    <w:p w:rsidRPr="00A12101" w:rsidR="007F755E" w:rsidRDefault="00E16F21" w14:paraId="019D724A" w14:textId="77777777">
      <w:pPr>
        <w:pStyle w:val="ListBullet"/>
        <w:rPr>
          <w:lang w:val="it-IT"/>
        </w:rPr>
      </w:pPr>
      <w:r w:rsidRPr="00A12101">
        <w:rPr>
          <w:lang w:val="it-IT"/>
        </w:rPr>
        <w:t>Ruolo offset-offline: aggiornamento solo delle properties senza deploy completo.</w:t>
      </w:r>
    </w:p>
    <w:p w:rsidR="007F755E" w:rsidRDefault="00E16F21" w14:paraId="10363C01" w14:textId="77777777">
      <w:pPr>
        <w:pStyle w:val="Heading3"/>
      </w:pPr>
      <w:r>
        <w:t>6. Strumenti e Riferimenti</w:t>
      </w:r>
    </w:p>
    <w:p w:rsidR="007F755E" w:rsidRDefault="00E16F21" w14:paraId="0BA8B1E8" w14:textId="77777777">
      <w:pPr>
        <w:pStyle w:val="ListBullet"/>
      </w:pPr>
      <w:r>
        <w:t>Jenkins: Pipeline Build + Deploy; parametri (branch, ruolo Ansible, chiave SSH).</w:t>
      </w:r>
    </w:p>
    <w:p w:rsidR="007F755E" w:rsidRDefault="00E16F21" w14:paraId="61BDD175" w14:textId="77777777">
      <w:pPr>
        <w:pStyle w:val="ListBullet"/>
      </w:pPr>
      <w:r>
        <w:t>Jira Nexi: Progetti (DBA Task → script DB; SOM CBI → deploy applicativo; Cyber Security → sicurezza).</w:t>
      </w:r>
    </w:p>
    <w:p w:rsidRPr="00A12101" w:rsidR="007F755E" w:rsidRDefault="00E16F21" w14:paraId="4A19523A" w14:textId="77777777">
      <w:pPr>
        <w:pStyle w:val="ListBullet"/>
        <w:rPr>
          <w:lang w:val="it-IT"/>
        </w:rPr>
      </w:pPr>
      <w:r w:rsidRPr="00A12101">
        <w:rPr>
          <w:lang w:val="it-IT"/>
        </w:rPr>
        <w:t>Liquibase: gestione script DB; richiesta rollback per ogni script.</w:t>
      </w:r>
    </w:p>
    <w:p w:rsidR="007F755E" w:rsidRDefault="00E16F21" w14:paraId="48745FA0" w14:textId="77777777">
      <w:pPr>
        <w:pStyle w:val="ListBullet"/>
      </w:pPr>
      <w:r>
        <w:t>CloudForms RedHat: gestione chiavi SSH per deploy.</w:t>
      </w:r>
    </w:p>
    <w:p w:rsidR="007F755E" w:rsidRDefault="00E16F21" w14:paraId="33854DD3" w14:textId="77777777">
      <w:pPr>
        <w:pStyle w:val="ListBullet"/>
      </w:pPr>
      <w:r>
        <w:t>OpenSearch (prod): https://opensearch.nexiprivate.it/ (tenant: chc_ccr).</w:t>
      </w:r>
    </w:p>
    <w:p w:rsidR="007F755E" w:rsidRDefault="00E16F21" w14:paraId="1C07632F" w14:textId="77777777">
      <w:pPr>
        <w:pStyle w:val="ListBullet"/>
      </w:pPr>
      <w:r>
        <w:t>Kibana (stg): https://10.106.4.21:8443/app/nexi_tenants (tenants: stg_chcrepo).</w:t>
      </w:r>
    </w:p>
    <w:p w:rsidRPr="00A12101" w:rsidR="007F755E" w:rsidRDefault="00E16F21" w14:paraId="6274B925" w14:textId="77777777">
      <w:pPr>
        <w:rPr>
          <w:lang w:val="it-IT"/>
        </w:rPr>
      </w:pPr>
      <w:r w:rsidRPr="00A12101">
        <w:rPr>
          <w:b/>
          <w:sz w:val="32"/>
          <w:lang w:val="it-IT"/>
        </w:rPr>
        <w:t>Riferimenti a Jira</w:t>
      </w:r>
    </w:p>
    <w:p w:rsidRPr="00A12101" w:rsidR="007F755E" w:rsidRDefault="00E16F21" w14:paraId="2FE70C56" w14:textId="77777777">
      <w:pPr>
        <w:pStyle w:val="Heading2"/>
        <w:rPr>
          <w:lang w:val="it-IT"/>
        </w:rPr>
      </w:pPr>
      <w:r w:rsidRPr="00A12101">
        <w:rPr>
          <w:lang w:val="it-IT"/>
        </w:rPr>
        <w:t>Progetti Jira Nexi</w:t>
      </w:r>
    </w:p>
    <w:p w:rsidR="007F755E" w:rsidRDefault="00E16F21" w14:paraId="4DD0F916" w14:textId="77777777">
      <w:pPr>
        <w:pStyle w:val="ListBullet"/>
      </w:pPr>
      <w:r>
        <w:t>DBA Task → Ticket per esecuzione script DB (Liquibase).</w:t>
      </w:r>
    </w:p>
    <w:p w:rsidR="007F755E" w:rsidRDefault="00E16F21" w14:paraId="64F0A385" w14:textId="77777777">
      <w:pPr>
        <w:pStyle w:val="ListBullet"/>
      </w:pPr>
      <w:r>
        <w:t>SOM CBI → Ticket per deploy applicativo in STAGING e PROD.</w:t>
      </w:r>
    </w:p>
    <w:p w:rsidRPr="00A12101" w:rsidR="007F755E" w:rsidRDefault="00E16F21" w14:paraId="7EBE200C" w14:textId="77777777">
      <w:pPr>
        <w:pStyle w:val="ListBullet"/>
        <w:rPr>
          <w:lang w:val="it-IT"/>
        </w:rPr>
      </w:pPr>
      <w:r w:rsidRPr="00A12101">
        <w:rPr>
          <w:lang w:val="it-IT"/>
        </w:rPr>
        <w:t>Cyber Security → Ticket per attività di sicurezza.</w:t>
      </w:r>
    </w:p>
    <w:p w:rsidR="007F755E" w:rsidRDefault="00E16F21" w14:paraId="5EE05A6D" w14:textId="77777777">
      <w:pPr>
        <w:pStyle w:val="Heading2"/>
      </w:pPr>
      <w:r>
        <w:t>Uso di Jira</w:t>
      </w:r>
    </w:p>
    <w:p w:rsidR="007F755E" w:rsidRDefault="00E16F21" w14:paraId="5FFA015B" w14:textId="77777777">
      <w:pPr>
        <w:pStyle w:val="ListBullet"/>
      </w:pPr>
      <w:r w:rsidRPr="00A12101">
        <w:rPr>
          <w:lang w:val="it-IT"/>
        </w:rPr>
        <w:t xml:space="preserve">Apertura ticket per: Validazione script DB (allegare esito del tool Nexi); Deploy in STAGING/PROD; Aggiornamento configurazioni (es. </w:t>
      </w:r>
      <w:r>
        <w:t>Ansible properties).</w:t>
      </w:r>
    </w:p>
    <w:p w:rsidR="007F755E" w:rsidRDefault="00E16F21" w14:paraId="1512E045" w14:textId="77777777">
      <w:pPr>
        <w:pStyle w:val="Heading3"/>
      </w:pPr>
      <w:r>
        <w:t>Workflow tipico</w:t>
      </w:r>
    </w:p>
    <w:p w:rsidRPr="00A12101" w:rsidR="007F755E" w:rsidRDefault="00E16F21" w14:paraId="1032733D" w14:textId="77777777">
      <w:pPr>
        <w:rPr>
          <w:lang w:val="it-IT"/>
        </w:rPr>
      </w:pPr>
      <w:r w:rsidRPr="00A12101">
        <w:rPr>
          <w:lang w:val="it-IT"/>
        </w:rPr>
        <w:t>1. Creazione ticket su Jira Nexi: Specificare branch (sempre master), tag della release, ruolo Ansible, path degli script, ambiente (STAGING o PROD). Allegare: file di validazione (tool Nexi), script SQL + rollback, release notes.</w:t>
      </w:r>
    </w:p>
    <w:p w:rsidRPr="00A12101" w:rsidR="007F755E" w:rsidRDefault="00E16F21" w14:paraId="7A7B992A" w14:textId="77777777">
      <w:pPr>
        <w:rPr>
          <w:lang w:val="it-IT"/>
        </w:rPr>
      </w:pPr>
      <w:r w:rsidRPr="00A12101">
        <w:rPr>
          <w:lang w:val="it-IT"/>
        </w:rPr>
        <w:t>2. Stati del ticket: In verifica → Validazione DBA; Approvazione DBA → OK per rilascio; Delivery Staging → Deploy in collaudo; Delivery Production → Deploy in produzione.</w:t>
      </w:r>
    </w:p>
    <w:p w:rsidRPr="00A12101" w:rsidR="007F755E" w:rsidRDefault="00E16F21" w14:paraId="72AFCE53" w14:textId="77777777">
      <w:pPr>
        <w:pStyle w:val="Heading2"/>
        <w:rPr>
          <w:lang w:val="it-IT"/>
        </w:rPr>
      </w:pPr>
      <w:r w:rsidRPr="00A12101">
        <w:rPr>
          <w:lang w:val="it-IT"/>
        </w:rPr>
        <w:t>Pipeline Jenkins di interesse</w:t>
      </w:r>
    </w:p>
    <w:p w:rsidRPr="00A12101" w:rsidR="007F755E" w:rsidRDefault="00E16F21" w14:paraId="5D8B3FE9" w14:textId="77777777">
      <w:pPr>
        <w:rPr>
          <w:lang w:val="it-IT"/>
        </w:rPr>
      </w:pPr>
      <w:r w:rsidRPr="00A12101">
        <w:rPr>
          <w:lang w:val="it-IT"/>
        </w:rPr>
        <w:t>Build: Seleziona pipeline “Build CCR” o “Build ClientSW”. Branch: master. Avvia build → genera artefatti.</w:t>
      </w:r>
    </w:p>
    <w:p w:rsidR="007F755E" w:rsidRDefault="00E16F21" w14:paraId="421FADED" w14:textId="77777777">
      <w:r w:rsidRPr="00A12101">
        <w:rPr>
          <w:lang w:val="it-IT"/>
        </w:rPr>
        <w:t xml:space="preserve">Deploy: Seleziona pipeline “Deploy CCR”. Parametri: Ambiente (DEV o INT), Ruolo Ansible (ol-app o ol-batch), Chiave SSH. </w:t>
      </w:r>
      <w:r>
        <w:t>Avvia → Jenkins esegue Ansible playbook sui server definiti nell’inventory.</w:t>
      </w:r>
    </w:p>
    <w:p w:rsidR="004C33CA" w:rsidRDefault="004C33CA" w14:paraId="38264140" w14:textId="77777777"/>
    <w:p w:rsidR="004C33CA" w:rsidP="004C33CA" w:rsidRDefault="004C33CA" w14:paraId="1987BF97" w14:textId="6F68D69A">
      <w:pPr>
        <w:pStyle w:val="Heading2"/>
        <w:rPr>
          <w:lang w:val="it-IT"/>
        </w:rPr>
      </w:pPr>
      <w:r w:rsidRPr="004C33CA">
        <w:rPr>
          <w:lang w:val="it-IT"/>
        </w:rPr>
        <w:t>Accorgimenti per lancio junit per s</w:t>
      </w:r>
      <w:r>
        <w:rPr>
          <w:lang w:val="it-IT"/>
        </w:rPr>
        <w:t>ystem test</w:t>
      </w:r>
    </w:p>
    <w:p w:rsidR="004C33CA" w:rsidP="004C33CA" w:rsidRDefault="004C33CA" w14:paraId="5A79B8BA" w14:textId="77777777">
      <w:pPr>
        <w:rPr>
          <w:lang w:val="it-IT"/>
        </w:rPr>
      </w:pPr>
    </w:p>
    <w:p w:rsidR="004C33CA" w:rsidP="004C33CA" w:rsidRDefault="004C33CA" w14:paraId="34B2C4B4" w14:textId="4F1493C0">
      <w:pPr>
        <w:rPr>
          <w:lang w:val="it-IT"/>
        </w:rPr>
      </w:pPr>
      <w:r>
        <w:rPr>
          <w:lang w:val="it-IT"/>
        </w:rPr>
        <w:t>Di seguito una piccola guida per lanciare i test che sono gli unici test che possiamo fare prima di mandare sugli ambienti remoti.</w:t>
      </w:r>
    </w:p>
    <w:p w:rsidR="004C33CA" w:rsidP="004C33CA" w:rsidRDefault="004C33CA" w14:paraId="1D340D64" w14:textId="3C38DCD2">
      <w:pPr>
        <w:rPr>
          <w:lang w:val="it-IT"/>
        </w:rPr>
      </w:pPr>
      <w:r>
        <w:rPr>
          <w:lang w:val="it-IT"/>
        </w:rPr>
        <w:t>Innanzitutto bisogna lanciare podman o docker con le immagini containerizzate di rabbit, postgres, ibmmq hazelcast. Di seguito le istruzioni:</w:t>
      </w:r>
    </w:p>
    <w:p w:rsidR="004C33CA" w:rsidP="004C33CA" w:rsidRDefault="004C33CA" w14:paraId="73CD3C27" w14:textId="1282DD6A">
      <w:pPr>
        <w:rPr>
          <w:lang w:val="it-IT"/>
        </w:rPr>
      </w:pPr>
      <w:r>
        <w:rPr>
          <w:lang w:val="it-IT"/>
        </w:rPr>
        <w:object w:dxaOrig="1508" w:dyaOrig="985" w14:anchorId="4174E0E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9" style="width:75.75pt;height:49.5pt" o:ole="" type="#_x0000_t75">
            <v:imagedata o:title="" r:id="rId11"/>
          </v:shape>
          <o:OLEObject Type="Embed" ProgID="Package" ShapeID="_x0000_i1029" DrawAspect="Icon" ObjectID="_1831502382" r:id="rId12"/>
        </w:object>
      </w:r>
    </w:p>
    <w:p w:rsidR="004C33CA" w:rsidP="004C33CA" w:rsidRDefault="004C33CA" w14:paraId="52B17FC9" w14:textId="558D3F07">
      <w:pPr>
        <w:rPr>
          <w:lang w:val="it-IT"/>
        </w:rPr>
      </w:pPr>
      <w:r>
        <w:rPr>
          <w:lang w:val="it-IT"/>
        </w:rPr>
        <w:t>Per il primo lancio in capgemini ho dovuto effettuare le seguenti modifiche sul modulo chc-ccr versione 2.0.1-SNAPSHOT:</w:t>
      </w:r>
    </w:p>
    <w:p w:rsidRPr="004C33CA" w:rsidR="004C33CA" w:rsidP="004C33CA" w:rsidRDefault="004C33CA" w14:paraId="42B3B064" w14:textId="77777777">
      <w:pPr>
        <w:rPr>
          <w:lang w:val="it-IT"/>
        </w:rPr>
      </w:pPr>
      <w:r>
        <w:rPr>
          <w:lang w:val="it-IT"/>
        </w:rPr>
        <w:t xml:space="preserve">aggiunta della property </w:t>
      </w:r>
      <w:r w:rsidRPr="004C33CA">
        <w:rPr>
          <w:lang w:val="it-IT"/>
        </w:rPr>
        <w:t>spring.cloud.config.import-check.enabled=false</w:t>
      </w:r>
    </w:p>
    <w:p w:rsidR="004C33CA" w:rsidP="004C33CA" w:rsidRDefault="004C33CA" w14:paraId="7758DC5E" w14:textId="511E7119">
      <w:pPr>
        <w:rPr>
          <w:lang w:val="it-IT"/>
        </w:rPr>
      </w:pPr>
      <w:r>
        <w:rPr>
          <w:lang w:val="it-IT"/>
        </w:rPr>
        <w:t>nell’application.properties del sottomodulo chc-csw-integration-test.</w:t>
      </w:r>
    </w:p>
    <w:p w:rsidR="004C33CA" w:rsidP="004C33CA" w:rsidRDefault="004C33CA" w14:paraId="5EB3D092" w14:textId="7EE073BC">
      <w:pPr>
        <w:rPr>
          <w:lang w:val="it-IT"/>
        </w:rPr>
      </w:pPr>
      <w:r>
        <w:rPr>
          <w:lang w:val="it-IT"/>
        </w:rPr>
        <w:t>Aggiornamento delle versioni in chc-ccr:</w:t>
      </w:r>
    </w:p>
    <w:p w:rsidRPr="004C33CA" w:rsidR="004C33CA" w:rsidP="004C33CA" w:rsidRDefault="004C33CA" w14:paraId="038113BF" w14:textId="77777777">
      <w:pPr>
        <w:rPr>
          <w:lang w:val="it-IT"/>
        </w:rPr>
      </w:pPr>
      <w:r w:rsidRPr="004C33CA">
        <w:rPr>
          <w:lang w:val="it-IT"/>
        </w:rPr>
        <w:t>&lt;chc-csw-version&gt;3.0.1&lt;/chc-csw-version&gt;</w:t>
      </w:r>
      <w:r w:rsidRPr="004C33CA">
        <w:rPr>
          <w:lang w:val="it-IT"/>
        </w:rPr>
        <w:br/>
      </w:r>
      <w:r w:rsidRPr="004C33CA">
        <w:rPr>
          <w:lang w:val="it-IT"/>
        </w:rPr>
        <w:t>&lt;chc-ccr-version&gt;2.2.2-SNAPSHOT&lt;/chc-ccr-version&gt;</w:t>
      </w:r>
    </w:p>
    <w:p w:rsidR="004C33CA" w:rsidP="004C33CA" w:rsidRDefault="004C33CA" w14:paraId="33D2BD4A" w14:textId="010FF497">
      <w:pPr>
        <w:rPr>
          <w:lang w:val="it-IT"/>
        </w:rPr>
      </w:pPr>
      <w:r>
        <w:rPr>
          <w:lang w:val="it-IT"/>
        </w:rPr>
        <w:t>Aggiunto il puntamento al repo nexi (potrebbe non essere necessario dal momento che non buildano con maven):</w:t>
      </w:r>
    </w:p>
    <w:p w:rsidRPr="004C33CA" w:rsidR="004C33CA" w:rsidP="004C33CA" w:rsidRDefault="004C33CA" w14:paraId="3D7EBD25" w14:textId="77777777">
      <w:r w:rsidRPr="004C33CA">
        <w:t>&lt;repositories&gt;</w:t>
      </w:r>
      <w:r w:rsidRPr="004C33CA">
        <w:br/>
      </w:r>
      <w:r w:rsidRPr="004C33CA">
        <w:t xml:space="preserve">    &lt;repository&gt;</w:t>
      </w:r>
      <w:r w:rsidRPr="004C33CA">
        <w:br/>
      </w:r>
      <w:r w:rsidRPr="004C33CA">
        <w:t xml:space="preserve">       &lt;id&gt;nexi.snap.repo&lt;/id&gt;</w:t>
      </w:r>
      <w:r w:rsidRPr="004C33CA">
        <w:br/>
      </w:r>
      <w:r w:rsidRPr="004C33CA">
        <w:t xml:space="preserve">       &lt;url&gt;https://artifactory.nexicloud.it/artifactory/libs-snapshot-local&lt;/url&gt;</w:t>
      </w:r>
      <w:r w:rsidRPr="004C33CA">
        <w:br/>
      </w:r>
      <w:r w:rsidRPr="004C33CA">
        <w:t xml:space="preserve">       &lt;snapshots&gt;</w:t>
      </w:r>
      <w:r w:rsidRPr="004C33CA">
        <w:br/>
      </w:r>
      <w:r w:rsidRPr="004C33CA">
        <w:t xml:space="preserve">          &lt;enabled&gt;true&lt;/enabled&gt;</w:t>
      </w:r>
      <w:r w:rsidRPr="004C33CA">
        <w:br/>
      </w:r>
      <w:r w:rsidRPr="004C33CA">
        <w:t xml:space="preserve">       &lt;/snapshots&gt;</w:t>
      </w:r>
      <w:r w:rsidRPr="004C33CA">
        <w:br/>
      </w:r>
      <w:r w:rsidRPr="004C33CA">
        <w:t xml:space="preserve">    &lt;/repository&gt;</w:t>
      </w:r>
      <w:r w:rsidRPr="004C33CA">
        <w:br/>
      </w:r>
      <w:r w:rsidRPr="004C33CA">
        <w:t xml:space="preserve">    &lt;repository&gt;</w:t>
      </w:r>
      <w:r w:rsidRPr="004C33CA">
        <w:br/>
      </w:r>
      <w:r w:rsidRPr="004C33CA">
        <w:t xml:space="preserve">       &lt;id&gt;nexi.repo&lt;/id&gt;</w:t>
      </w:r>
      <w:r w:rsidRPr="004C33CA">
        <w:br/>
      </w:r>
      <w:r w:rsidRPr="004C33CA">
        <w:t xml:space="preserve">       &lt;url&gt;https://artifactory.nexicloud.it/artifactory/libs-release-local&lt;/url&gt;</w:t>
      </w:r>
      <w:r w:rsidRPr="004C33CA">
        <w:br/>
      </w:r>
      <w:r w:rsidRPr="004C33CA">
        <w:t xml:space="preserve">       &lt;snapshots&gt;</w:t>
      </w:r>
      <w:r w:rsidRPr="004C33CA">
        <w:br/>
      </w:r>
      <w:r w:rsidRPr="004C33CA">
        <w:t xml:space="preserve">          &lt;enabled&gt;false&lt;/enabled&gt;</w:t>
      </w:r>
      <w:r w:rsidRPr="004C33CA">
        <w:br/>
      </w:r>
      <w:r w:rsidRPr="004C33CA">
        <w:t xml:space="preserve">       &lt;/snapshots&gt;</w:t>
      </w:r>
      <w:r w:rsidRPr="004C33CA">
        <w:br/>
      </w:r>
      <w:r w:rsidRPr="004C33CA">
        <w:t xml:space="preserve">    &lt;/repository&gt;</w:t>
      </w:r>
      <w:r w:rsidRPr="004C33CA">
        <w:br/>
      </w:r>
      <w:r w:rsidRPr="004C33CA">
        <w:t>&lt;/repositories&gt;</w:t>
      </w:r>
    </w:p>
    <w:p w:rsidR="004C33CA" w:rsidP="004C33CA" w:rsidRDefault="004C33CA" w14:paraId="60450D34" w14:textId="6BCBDC8C">
      <w:pPr>
        <w:rPr>
          <w:lang w:val="it-IT"/>
        </w:rPr>
      </w:pPr>
      <w:r w:rsidRPr="004C33CA">
        <w:rPr>
          <w:lang w:val="it-IT"/>
        </w:rPr>
        <w:t>In chc-ccr-csw commentare</w:t>
      </w:r>
      <w:r>
        <w:rPr>
          <w:lang w:val="it-IT"/>
        </w:rPr>
        <w:t xml:space="preserve"> nell’applicaiton.properties la seguente string:</w:t>
      </w:r>
    </w:p>
    <w:p w:rsidR="004C33CA" w:rsidP="004C33CA" w:rsidRDefault="004C33CA" w14:paraId="0D869C8E" w14:textId="77777777">
      <w:pPr>
        <w:rPr>
          <w:lang w:val="it-IT"/>
        </w:rPr>
      </w:pPr>
      <w:r w:rsidRPr="004C33CA">
        <w:rPr>
          <w:lang w:val="it-IT"/>
        </w:rPr>
        <w:t>logging.pattern.console=</w:t>
      </w:r>
    </w:p>
    <w:p w:rsidR="004C33CA" w:rsidP="004C33CA" w:rsidRDefault="004C33CA" w14:paraId="0D5DB543" w14:textId="7331444B">
      <w:pPr>
        <w:rPr>
          <w:lang w:val="it-IT"/>
        </w:rPr>
      </w:pPr>
      <w:r>
        <w:rPr>
          <w:lang w:val="it-IT"/>
        </w:rPr>
        <w:t>in chc-ccr-hub</w:t>
      </w:r>
    </w:p>
    <w:p w:rsidR="004C33CA" w:rsidP="004C33CA" w:rsidRDefault="004C33CA" w14:paraId="150B467F" w14:textId="1F2E9835">
      <w:pPr>
        <w:rPr>
          <w:lang w:val="it-IT"/>
        </w:rPr>
      </w:pPr>
      <w:r>
        <w:rPr>
          <w:lang w:val="it-IT"/>
        </w:rPr>
        <w:t>cambiati i puntamenti del repository; no avendo in gestione il repo ho puntato al repository centrale di int</w:t>
      </w:r>
    </w:p>
    <w:p w:rsidRPr="004C33CA" w:rsidR="004C33CA" w:rsidP="004C33CA" w:rsidRDefault="004C33CA" w14:paraId="5B70940A" w14:textId="77777777">
      <w:r w:rsidRPr="004C33CA">
        <w:rPr>
          <w:i/>
          <w:iCs/>
        </w:rPr>
        <w:t># ambiente INT</w:t>
      </w:r>
      <w:r w:rsidRPr="004C33CA">
        <w:rPr>
          <w:i/>
          <w:iCs/>
        </w:rPr>
        <w:br/>
      </w:r>
      <w:r w:rsidRPr="004C33CA">
        <w:t>repo_endpoint_url: http://10.1.32.66:30000/repository/api/content/v1</w:t>
      </w:r>
      <w:r w:rsidRPr="004C33CA">
        <w:br/>
      </w:r>
      <w:r w:rsidRPr="004C33CA">
        <w:t>repo_endpoint_url_liveness: http://10.1.32.66:30000/repository/liveness</w:t>
      </w:r>
    </w:p>
    <w:p w:rsidR="004C33CA" w:rsidP="004C33CA" w:rsidRDefault="000B14E8" w14:paraId="4DD32C54" w14:textId="6FAA977E">
      <w:r>
        <w:t>Cambio versione di</w:t>
      </w:r>
    </w:p>
    <w:p w:rsidR="000B14E8" w:rsidP="000B14E8" w:rsidRDefault="000B14E8" w14:paraId="08380B54" w14:textId="67F9196A">
      <w:r w:rsidRPr="000B14E8">
        <w:t>&lt;spring-cloud.version&gt;2021.0.1&lt;/spring-cloud.version&gt;</w:t>
      </w:r>
      <w:r>
        <w:t xml:space="preserve"> a</w:t>
      </w:r>
    </w:p>
    <w:p w:rsidR="000B14E8" w:rsidP="000B14E8" w:rsidRDefault="000B14E8" w14:paraId="785E7B5F" w14:textId="4B7AF859">
      <w:r w:rsidRPr="000B14E8">
        <w:t>&lt;spring-cloud.version&gt;2021.0.</w:t>
      </w:r>
      <w:r>
        <w:t>3</w:t>
      </w:r>
      <w:r w:rsidRPr="000B14E8">
        <w:t>&lt;/spring-cloud.version&gt;</w:t>
      </w:r>
    </w:p>
    <w:p w:rsidR="000B14E8" w:rsidP="000B14E8" w:rsidRDefault="000B14E8" w14:paraId="6CAEC265" w14:textId="77777777"/>
    <w:p w:rsidR="000B14E8" w:rsidP="000B14E8" w:rsidRDefault="000B14E8" w14:paraId="35EFFC76" w14:textId="56E260A0">
      <w:pPr>
        <w:rPr>
          <w:lang w:val="it-IT"/>
        </w:rPr>
      </w:pPr>
      <w:r w:rsidRPr="000B14E8">
        <w:rPr>
          <w:lang w:val="it-IT"/>
        </w:rPr>
        <w:t>In chc-framework  nella cla</w:t>
      </w:r>
      <w:r>
        <w:rPr>
          <w:lang w:val="it-IT"/>
        </w:rPr>
        <w:t xml:space="preserve">sse JWEUtils cambiato </w:t>
      </w:r>
    </w:p>
    <w:p w:rsidRPr="000B14E8" w:rsidR="000B14E8" w:rsidP="000B14E8" w:rsidRDefault="000B14E8" w14:paraId="61C03BE3" w14:textId="77777777">
      <w:r w:rsidRPr="000B14E8">
        <w:t>String privateKeyPEM = pemRSAPrivateKey.replace("-----BEGIN PRIVATE KEY-----", "")</w:t>
      </w:r>
      <w:r w:rsidRPr="000B14E8">
        <w:br/>
      </w:r>
      <w:r w:rsidRPr="000B14E8">
        <w:t xml:space="preserve">       .replaceAll(System.</w:t>
      </w:r>
      <w:r w:rsidRPr="000B14E8">
        <w:rPr>
          <w:i/>
          <w:iCs/>
        </w:rPr>
        <w:t>lineSeparator</w:t>
      </w:r>
      <w:r w:rsidRPr="000B14E8">
        <w:t>(), "").replace("-----END PRIVATE KEY-----", "");</w:t>
      </w:r>
    </w:p>
    <w:p w:rsidR="000B14E8" w:rsidP="000B14E8" w:rsidRDefault="000B14E8" w14:paraId="670EE193" w14:textId="014FB6F7">
      <w:r>
        <w:t>In</w:t>
      </w:r>
    </w:p>
    <w:p w:rsidRPr="000B14E8" w:rsidR="000B14E8" w:rsidP="000B14E8" w:rsidRDefault="000B14E8" w14:paraId="08CB2148" w14:textId="77777777">
      <w:r w:rsidRPr="000B14E8">
        <w:t>String privateKeyPEM = pemRSAPrivateKey.replace("-----BEGIN PRIVATE KEY-----", "")</w:t>
      </w:r>
      <w:r w:rsidRPr="000B14E8">
        <w:br/>
      </w:r>
      <w:r w:rsidRPr="000B14E8">
        <w:t xml:space="preserve">       .replaceAll("\n", "").replace("-----END PRIVATE KEY-----", "");</w:t>
      </w:r>
    </w:p>
    <w:p w:rsidR="000B14E8" w:rsidP="000B14E8" w:rsidRDefault="000B14E8" w14:paraId="37F70696" w14:textId="4C01C1D6">
      <w:pPr>
        <w:rPr>
          <w:lang w:val="it-IT"/>
        </w:rPr>
      </w:pPr>
      <w:r w:rsidRPr="000B14E8">
        <w:rPr>
          <w:lang w:val="it-IT"/>
        </w:rPr>
        <w:t>Questa modifica è probabile c</w:t>
      </w:r>
      <w:r>
        <w:rPr>
          <w:lang w:val="it-IT"/>
        </w:rPr>
        <w:t>he la commiterà eng.</w:t>
      </w:r>
    </w:p>
    <w:p w:rsidR="000B14E8" w:rsidP="000B14E8" w:rsidRDefault="000B14E8" w14:paraId="1CEC3109" w14:textId="77777777">
      <w:pPr>
        <w:rPr>
          <w:lang w:val="it-IT"/>
        </w:rPr>
      </w:pPr>
    </w:p>
    <w:p w:rsidRPr="000B14E8" w:rsidR="000B14E8" w:rsidP="000B14E8" w:rsidRDefault="000B14E8" w14:paraId="20B53D8F" w14:textId="77777777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 xml:space="preserve">Lanciare per la prima volta il junit </w:t>
      </w:r>
      <w:r w:rsidRPr="000B14E8">
        <w:rPr>
          <w:sz w:val="28"/>
          <w:szCs w:val="28"/>
          <w:lang w:val="it-IT"/>
        </w:rPr>
        <w:t>AllInOneConfigurationTest</w:t>
      </w:r>
    </w:p>
    <w:p w:rsidRPr="000B14E8" w:rsidR="000B14E8" w:rsidP="000B14E8" w:rsidRDefault="000B14E8" w14:paraId="6B452070" w14:textId="09E45354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N.B= va lanciato solo la prima volta per caricare tutte le configurazioni</w:t>
      </w:r>
    </w:p>
    <w:p w:rsidRPr="000B14E8" w:rsidR="004C33CA" w:rsidP="004C33CA" w:rsidRDefault="004C33CA" w14:paraId="43DA9A90" w14:textId="77777777">
      <w:pPr>
        <w:rPr>
          <w:lang w:val="it-IT"/>
        </w:rPr>
      </w:pPr>
    </w:p>
    <w:p w:rsidR="004C33CA" w:rsidP="004C33CA" w:rsidRDefault="004C33CA" w14:paraId="2DFA44E0" w14:textId="7CFA44FC">
      <w:pPr>
        <w:rPr>
          <w:lang w:val="it-IT"/>
        </w:rPr>
      </w:pPr>
      <w:r>
        <w:rPr>
          <w:lang w:val="it-IT"/>
        </w:rPr>
        <w:t>Avviare CSW mittente, ricevente, ccr, simulatore orchestrator. Per farlo lanciare i main delle seguenti classi:</w:t>
      </w:r>
    </w:p>
    <w:p w:rsidRPr="004C33CA" w:rsidR="004C33CA" w:rsidP="004C33CA" w:rsidRDefault="004C33CA" w14:paraId="1DB858FC" w14:textId="77777777">
      <w:pPr>
        <w:pStyle w:val="ListParagraph"/>
        <w:numPr>
          <w:ilvl w:val="0"/>
          <w:numId w:val="22"/>
        </w:numPr>
        <w:rPr>
          <w:lang w:val="it-IT"/>
        </w:rPr>
      </w:pPr>
      <w:r w:rsidRPr="004C33CA">
        <w:rPr>
          <w:lang w:val="it-IT"/>
        </w:rPr>
        <w:t>com.cbi.ccr.csw.test.app.csw.CswAppAll (CSW1 mittente)</w:t>
      </w:r>
    </w:p>
    <w:p w:rsidRPr="004C33CA" w:rsidR="004C33CA" w:rsidP="004C33CA" w:rsidRDefault="004C33CA" w14:paraId="443A78EA" w14:textId="77777777">
      <w:pPr>
        <w:pStyle w:val="ListParagraph"/>
        <w:numPr>
          <w:ilvl w:val="0"/>
          <w:numId w:val="22"/>
        </w:numPr>
        <w:rPr>
          <w:lang w:val="it-IT"/>
        </w:rPr>
      </w:pPr>
      <w:r w:rsidRPr="004C33CA">
        <w:rPr>
          <w:lang w:val="it-IT"/>
        </w:rPr>
        <w:t>com.cbi.ccr.csw.test.app.csw.Csw2AppAll (CSW2 destinatario)</w:t>
      </w:r>
    </w:p>
    <w:p w:rsidRPr="004C33CA" w:rsidR="004C33CA" w:rsidP="004C33CA" w:rsidRDefault="004C33CA" w14:paraId="123D79C9" w14:textId="77777777">
      <w:pPr>
        <w:pStyle w:val="ListParagraph"/>
        <w:numPr>
          <w:ilvl w:val="0"/>
          <w:numId w:val="22"/>
        </w:numPr>
        <w:rPr>
          <w:lang w:val="it-IT"/>
        </w:rPr>
      </w:pPr>
      <w:r w:rsidRPr="004C33CA">
        <w:rPr>
          <w:lang w:val="it-IT"/>
        </w:rPr>
        <w:t>com.cbi.ccr.app.CcrAllApp (CCR)</w:t>
      </w:r>
    </w:p>
    <w:p w:rsidR="004C33CA" w:rsidP="004C33CA" w:rsidRDefault="004C33CA" w14:paraId="7895B201" w14:textId="6434EE57">
      <w:pPr>
        <w:pStyle w:val="ListParagraph"/>
        <w:numPr>
          <w:ilvl w:val="0"/>
          <w:numId w:val="22"/>
        </w:numPr>
        <w:rPr>
          <w:lang w:val="it-IT"/>
        </w:rPr>
      </w:pPr>
      <w:r w:rsidRPr="004C33CA">
        <w:rPr>
          <w:lang w:val="it-IT"/>
        </w:rPr>
        <w:t>com.cbi.ccr.orchestrator.OrchestratorSimulatorApp (orc simulator</w:t>
      </w:r>
      <w:r>
        <w:rPr>
          <w:lang w:val="it-IT"/>
        </w:rPr>
        <w:t>)</w:t>
      </w:r>
    </w:p>
    <w:p w:rsidR="000B14E8" w:rsidP="000B14E8" w:rsidRDefault="000B14E8" w14:paraId="74E4878A" w14:textId="25CDE4B4">
      <w:pPr>
        <w:rPr>
          <w:lang w:val="it-IT"/>
        </w:rPr>
      </w:pPr>
      <w:r>
        <w:rPr>
          <w:lang w:val="it-IT"/>
        </w:rPr>
        <w:t>I lanci popoleranno anche le tabelle con le config che servono e faranno le opportune clean.</w:t>
      </w:r>
    </w:p>
    <w:p w:rsidR="000B14E8" w:rsidP="000B14E8" w:rsidRDefault="000B14E8" w14:paraId="15DE891E" w14:textId="072F2375">
      <w:pPr>
        <w:rPr>
          <w:lang w:val="it-IT"/>
        </w:rPr>
      </w:pPr>
      <w:r>
        <w:rPr>
          <w:lang w:val="it-IT"/>
        </w:rPr>
        <w:t>I junit possono andare in timeout, occorre rilanciare nel caso.</w:t>
      </w:r>
    </w:p>
    <w:p w:rsidR="000B14E8" w:rsidP="000B14E8" w:rsidRDefault="000B14E8" w14:paraId="01FF9F62" w14:textId="7B2C2EB5">
      <w:pPr>
        <w:rPr>
          <w:lang w:val="it-IT"/>
        </w:rPr>
      </w:pPr>
      <w:r>
        <w:rPr>
          <w:lang w:val="it-IT"/>
        </w:rPr>
        <w:t>L’errore di eureka che si vede non è impattante</w:t>
      </w:r>
    </w:p>
    <w:p w:rsidR="000B14E8" w:rsidP="000B14E8" w:rsidRDefault="000B14E8" w14:paraId="114D1D9E" w14:textId="5D0839C3">
      <w:pPr>
        <w:rPr>
          <w:lang w:val="it-IT"/>
        </w:rPr>
      </w:pPr>
      <w:r>
        <w:rPr>
          <w:lang w:val="it-IT"/>
        </w:rPr>
        <w:t>In locale verrano istanziati 3 db postgress</w:t>
      </w:r>
    </w:p>
    <w:p w:rsidR="000B14E8" w:rsidP="000B14E8" w:rsidRDefault="000B14E8" w14:paraId="6BBDEBEE" w14:textId="407ED3F2">
      <w:pPr>
        <w:rPr>
          <w:lang w:val="it-IT"/>
        </w:rPr>
      </w:pPr>
      <w:r>
        <w:rPr>
          <w:lang w:val="it-IT"/>
        </w:rPr>
        <w:t>Ccr</w:t>
      </w:r>
    </w:p>
    <w:p w:rsidR="00A11B10" w:rsidP="000B14E8" w:rsidRDefault="00A11B10" w14:paraId="7A4D9EE6" w14:textId="4D6E38B0">
      <w:pPr>
        <w:rPr>
          <w:lang w:val="it-IT"/>
        </w:rPr>
      </w:pPr>
      <w:r>
        <w:rPr>
          <w:lang w:val="it-IT"/>
        </w:rPr>
        <w:t>Host: localhost</w:t>
      </w:r>
    </w:p>
    <w:p w:rsidR="00A11B10" w:rsidP="000B14E8" w:rsidRDefault="00A11B10" w14:paraId="3E99E744" w14:textId="194ED5FC">
      <w:pPr>
        <w:rPr>
          <w:lang w:val="it-IT"/>
        </w:rPr>
      </w:pPr>
      <w:r>
        <w:rPr>
          <w:lang w:val="it-IT"/>
        </w:rPr>
        <w:t>Database:ccr</w:t>
      </w:r>
    </w:p>
    <w:p w:rsidR="00A11B10" w:rsidP="000B14E8" w:rsidRDefault="00A11B10" w14:paraId="765B998C" w14:textId="338D9CF4">
      <w:pPr>
        <w:rPr>
          <w:lang w:val="it-IT"/>
        </w:rPr>
      </w:pPr>
      <w:r>
        <w:rPr>
          <w:lang w:val="it-IT"/>
        </w:rPr>
        <w:t>Csw</w:t>
      </w:r>
    </w:p>
    <w:p w:rsidR="00A11B10" w:rsidP="000B14E8" w:rsidRDefault="00A11B10" w14:paraId="4699F479" w14:textId="2D3587DC">
      <w:pPr>
        <w:rPr>
          <w:lang w:val="it-IT"/>
        </w:rPr>
      </w:pPr>
      <w:r>
        <w:rPr>
          <w:lang w:val="it-IT"/>
        </w:rPr>
        <w:t>Host:localhost</w:t>
      </w:r>
    </w:p>
    <w:p w:rsidR="00A11B10" w:rsidP="000B14E8" w:rsidRDefault="00A11B10" w14:paraId="04FFB115" w14:textId="0A8C6C80">
      <w:pPr>
        <w:rPr>
          <w:lang w:val="it-IT"/>
        </w:rPr>
      </w:pPr>
      <w:r>
        <w:rPr>
          <w:lang w:val="it-IT"/>
        </w:rPr>
        <w:t>Database:csw</w:t>
      </w:r>
    </w:p>
    <w:p w:rsidR="00A11B10" w:rsidP="000B14E8" w:rsidRDefault="00A11B10" w14:paraId="3A632365" w14:textId="38CF5770">
      <w:pPr>
        <w:rPr>
          <w:lang w:val="it-IT"/>
        </w:rPr>
      </w:pPr>
      <w:r>
        <w:rPr>
          <w:lang w:val="it-IT"/>
        </w:rPr>
        <w:t>Csw2</w:t>
      </w:r>
    </w:p>
    <w:p w:rsidR="00A11B10" w:rsidP="000B14E8" w:rsidRDefault="00A11B10" w14:paraId="70874644" w14:textId="0A2B3816">
      <w:pPr>
        <w:rPr>
          <w:lang w:val="it-IT"/>
        </w:rPr>
      </w:pPr>
      <w:r>
        <w:rPr>
          <w:lang w:val="it-IT"/>
        </w:rPr>
        <w:t>Host:localhost</w:t>
      </w:r>
    </w:p>
    <w:p w:rsidR="00A11B10" w:rsidP="000B14E8" w:rsidRDefault="00A11B10" w14:paraId="7BCA6B5E" w14:textId="19A5A7C3">
      <w:pPr>
        <w:rPr>
          <w:lang w:val="it-IT"/>
        </w:rPr>
      </w:pPr>
      <w:r>
        <w:rPr>
          <w:lang w:val="it-IT"/>
        </w:rPr>
        <w:t>Database:csw2</w:t>
      </w:r>
    </w:p>
    <w:p w:rsidR="00A11B10" w:rsidP="000B14E8" w:rsidRDefault="00A11B10" w14:paraId="3D46329D" w14:textId="0EBCAF7C">
      <w:pPr>
        <w:rPr>
          <w:lang w:val="it-IT"/>
        </w:rPr>
      </w:pPr>
      <w:r>
        <w:rPr>
          <w:lang w:val="it-IT"/>
        </w:rPr>
        <w:t>Il junit lanciato è il seguente:</w:t>
      </w:r>
      <w:r w:rsidRPr="00A11B10">
        <w:rPr>
          <w:lang w:val="it-IT"/>
        </w:rPr>
        <w:t xml:space="preserve"> com.cbi.ccr.csw.app.test.unit.MQOutboundFMSTest#sendMessage10BFMS</w:t>
      </w:r>
    </w:p>
    <w:p w:rsidR="00A11B10" w:rsidP="000B14E8" w:rsidRDefault="00A11B10" w14:paraId="0B6C6B02" w14:textId="5D09833F">
      <w:r w:rsidRPr="00A11B10">
        <w:t xml:space="preserve">Questo junit mand ala </w:t>
      </w:r>
      <w:r>
        <w:t>primitive 1400.</w:t>
      </w:r>
    </w:p>
    <w:p w:rsidR="00A11B10" w:rsidP="000B14E8" w:rsidRDefault="00A11B10" w14:paraId="1551B5DC" w14:textId="4D400852">
      <w:pPr>
        <w:rPr>
          <w:lang w:val="it-IT"/>
        </w:rPr>
      </w:pPr>
      <w:r w:rsidRPr="00A11B10">
        <w:rPr>
          <w:lang w:val="it-IT"/>
        </w:rPr>
        <w:t>Al termine di un l</w:t>
      </w:r>
      <w:r>
        <w:rPr>
          <w:lang w:val="it-IT"/>
        </w:rPr>
        <w:t>ancio la situazione che dovreste trovare è la seguente.</w:t>
      </w:r>
    </w:p>
    <w:p w:rsidR="00A11B10" w:rsidP="000B14E8" w:rsidRDefault="00A11B10" w14:paraId="12EC2509" w14:textId="40FFB906">
      <w:pPr>
        <w:rPr>
          <w:lang w:val="it-IT"/>
        </w:rPr>
      </w:pPr>
      <w:r>
        <w:rPr>
          <w:lang w:val="it-IT"/>
        </w:rPr>
        <w:t xml:space="preserve">Sul csw mittente ovvero csw, sulla tabella </w:t>
      </w:r>
      <w:r w:rsidRPr="00A11B10">
        <w:rPr>
          <w:lang w:val="it-IT"/>
        </w:rPr>
        <w:t>fms_send_mqi</w:t>
      </w:r>
      <w:r>
        <w:rPr>
          <w:lang w:val="it-IT"/>
        </w:rPr>
        <w:t>, dovreste trovare il messaggio icon csw_status in SUCCESS.</w:t>
      </w:r>
    </w:p>
    <w:p w:rsidR="00A11B10" w:rsidP="000B14E8" w:rsidRDefault="00A11B10" w14:paraId="574DD6F1" w14:textId="20412E8E">
      <w:pPr>
        <w:rPr>
          <w:lang w:val="it-IT"/>
        </w:rPr>
      </w:pPr>
      <w:r>
        <w:rPr>
          <w:lang w:val="it-IT"/>
        </w:rPr>
        <w:t xml:space="preserve">Sul ccr, database ccr, dovreste trovare il record sulla tabella </w:t>
      </w:r>
      <w:r w:rsidRPr="00A11B10">
        <w:rPr>
          <w:lang w:val="it-IT"/>
        </w:rPr>
        <w:t>CCR_FMS_MESSAGE</w:t>
      </w:r>
      <w:r>
        <w:rPr>
          <w:lang w:val="it-IT"/>
        </w:rPr>
        <w:t xml:space="preserve">, con statuse CCOMPLETE  e SUB_STATUS </w:t>
      </w:r>
      <w:r w:rsidRPr="00A11B10">
        <w:rPr>
          <w:lang w:val="it-IT"/>
        </w:rPr>
        <w:t>POSITIVE_NOTIFICATION_SENT</w:t>
      </w:r>
      <w:r>
        <w:rPr>
          <w:lang w:val="it-IT"/>
        </w:rPr>
        <w:t>.</w:t>
      </w:r>
    </w:p>
    <w:p w:rsidRPr="00A11B10" w:rsidR="00A11B10" w:rsidP="000B14E8" w:rsidRDefault="00A11B10" w14:paraId="466A9D5F" w14:textId="64B05FC0">
      <w:pPr>
        <w:rPr>
          <w:lang w:val="it-IT"/>
        </w:rPr>
      </w:pPr>
      <w:r w:rsidRPr="59C33E66">
        <w:rPr>
          <w:lang w:val="it-IT"/>
        </w:rPr>
        <w:t>Sul csw del ricevente dovreste trovare il record nella tabella fms_recv_mqi con csw_status in success.</w:t>
      </w:r>
    </w:p>
    <w:p w:rsidR="59C33E66" w:rsidP="59C33E66" w:rsidRDefault="59C33E66" w14:paraId="13732608" w14:textId="0A425681">
      <w:pPr>
        <w:rPr>
          <w:lang w:val="it-IT"/>
        </w:rPr>
      </w:pPr>
    </w:p>
    <w:p w:rsidR="144E0740" w:rsidP="59C33E66" w:rsidRDefault="144E0740" w14:paraId="6541A8B3" w14:textId="367D8FC6">
      <w:pPr>
        <w:rPr>
          <w:lang w:val="it-IT"/>
        </w:rPr>
      </w:pPr>
      <w:r w:rsidRPr="59C33E66">
        <w:rPr>
          <w:lang w:val="it-IT"/>
        </w:rPr>
        <w:t>--- Per evitare l’errore sul numero macchina in avvio del ccr fare le seguenti insert</w:t>
      </w:r>
    </w:p>
    <w:p w:rsidR="144E0740" w:rsidP="59C33E66" w:rsidRDefault="144E0740" w14:paraId="53AA1AD4" w14:textId="712760FA">
      <w:pPr>
        <w:rPr>
          <w:lang w:val="it-IT"/>
        </w:rPr>
      </w:pPr>
      <w:r w:rsidRPr="59C33E66">
        <w:t>select * from global_configuration gc where function  = 'MACHINE_ID';</w:t>
      </w:r>
    </w:p>
    <w:p w:rsidR="144E0740" w:rsidP="59C33E66" w:rsidRDefault="144E0740" w14:paraId="7A760238" w14:textId="18E14478">
      <w:r w:rsidRPr="59C33E66">
        <w:t>insert into global_configuration values (999,'MACHINE_ID','machineid.LIT008179',10,'cb macchina', NOW());</w:t>
      </w:r>
    </w:p>
    <w:p w:rsidR="144E0740" w:rsidP="59C33E66" w:rsidRDefault="144E0740" w14:paraId="2C28C671" w14:textId="6C37EACB">
      <w:r w:rsidRPr="2781DEB0">
        <w:t>Dove vediamo il “10”, ogni entri deve avere un multiplo di 10</w:t>
      </w:r>
    </w:p>
    <w:p w:rsidRPr="00A11B10" w:rsidR="004C33CA" w:rsidP="004C33CA" w:rsidRDefault="004C33CA" w14:paraId="2178D9B0" w14:textId="77777777">
      <w:pPr>
        <w:rPr>
          <w:lang w:val="it-IT"/>
        </w:rPr>
      </w:pPr>
    </w:p>
    <w:sectPr w:rsidRPr="00A11B10" w:rsidR="004C33C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23cc6e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5f50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02be6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FF6B18"/>
    <w:multiLevelType w:val="multilevel"/>
    <w:tmpl w:val="A86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39D5B68"/>
    <w:multiLevelType w:val="multilevel"/>
    <w:tmpl w:val="ECF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79B4F1E"/>
    <w:multiLevelType w:val="multilevel"/>
    <w:tmpl w:val="E95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CC03929"/>
    <w:multiLevelType w:val="multilevel"/>
    <w:tmpl w:val="549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BA1755E"/>
    <w:multiLevelType w:val="multilevel"/>
    <w:tmpl w:val="E8C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F004B8C"/>
    <w:multiLevelType w:val="multilevel"/>
    <w:tmpl w:val="15AA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372565"/>
    <w:multiLevelType w:val="multilevel"/>
    <w:tmpl w:val="C022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FC076C"/>
    <w:multiLevelType w:val="hybridMultilevel"/>
    <w:tmpl w:val="E1FC0FE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A5D4DFE"/>
    <w:multiLevelType w:val="multilevel"/>
    <w:tmpl w:val="A3B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D7502BB"/>
    <w:multiLevelType w:val="multilevel"/>
    <w:tmpl w:val="F25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05A6BCA"/>
    <w:multiLevelType w:val="multilevel"/>
    <w:tmpl w:val="0B5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A753E85"/>
    <w:multiLevelType w:val="multilevel"/>
    <w:tmpl w:val="5D9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F0778BB"/>
    <w:multiLevelType w:val="multilevel"/>
    <w:tmpl w:val="C8F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1" w16cid:durableId="1170097183">
    <w:abstractNumId w:val="8"/>
  </w:num>
  <w:num w:numId="2" w16cid:durableId="1265576123">
    <w:abstractNumId w:val="6"/>
  </w:num>
  <w:num w:numId="3" w16cid:durableId="1506550304">
    <w:abstractNumId w:val="5"/>
  </w:num>
  <w:num w:numId="4" w16cid:durableId="1557858319">
    <w:abstractNumId w:val="4"/>
  </w:num>
  <w:num w:numId="5" w16cid:durableId="1441798581">
    <w:abstractNumId w:val="7"/>
  </w:num>
  <w:num w:numId="6" w16cid:durableId="510949533">
    <w:abstractNumId w:val="3"/>
  </w:num>
  <w:num w:numId="7" w16cid:durableId="494613085">
    <w:abstractNumId w:val="2"/>
  </w:num>
  <w:num w:numId="8" w16cid:durableId="1377661151">
    <w:abstractNumId w:val="1"/>
  </w:num>
  <w:num w:numId="9" w16cid:durableId="580480889">
    <w:abstractNumId w:val="0"/>
  </w:num>
  <w:num w:numId="10" w16cid:durableId="2117870880">
    <w:abstractNumId w:val="19"/>
  </w:num>
  <w:num w:numId="11" w16cid:durableId="1129933518">
    <w:abstractNumId w:val="18"/>
  </w:num>
  <w:num w:numId="12" w16cid:durableId="108088630">
    <w:abstractNumId w:val="15"/>
  </w:num>
  <w:num w:numId="13" w16cid:durableId="1131479274">
    <w:abstractNumId w:val="20"/>
  </w:num>
  <w:num w:numId="14" w16cid:durableId="1587616231">
    <w:abstractNumId w:val="11"/>
  </w:num>
  <w:num w:numId="15" w16cid:durableId="778336610">
    <w:abstractNumId w:val="13"/>
  </w:num>
  <w:num w:numId="16" w16cid:durableId="954100044">
    <w:abstractNumId w:val="9"/>
  </w:num>
  <w:num w:numId="17" w16cid:durableId="1690714675">
    <w:abstractNumId w:val="12"/>
  </w:num>
  <w:num w:numId="18" w16cid:durableId="2125269585">
    <w:abstractNumId w:val="14"/>
  </w:num>
  <w:num w:numId="19" w16cid:durableId="1397781941">
    <w:abstractNumId w:val="17"/>
  </w:num>
  <w:num w:numId="20" w16cid:durableId="744257007">
    <w:abstractNumId w:val="21"/>
  </w:num>
  <w:num w:numId="21" w16cid:durableId="1174414416">
    <w:abstractNumId w:val="10"/>
  </w:num>
  <w:num w:numId="22" w16cid:durableId="208117020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59"/>
    <w:rsid w:val="00034616"/>
    <w:rsid w:val="0006063C"/>
    <w:rsid w:val="000B14E8"/>
    <w:rsid w:val="0015074B"/>
    <w:rsid w:val="0029639D"/>
    <w:rsid w:val="00326F90"/>
    <w:rsid w:val="004C33CA"/>
    <w:rsid w:val="006837F5"/>
    <w:rsid w:val="00710CE3"/>
    <w:rsid w:val="007F755E"/>
    <w:rsid w:val="008B1520"/>
    <w:rsid w:val="009B0571"/>
    <w:rsid w:val="009E073C"/>
    <w:rsid w:val="009F197C"/>
    <w:rsid w:val="00A11B10"/>
    <w:rsid w:val="00A12101"/>
    <w:rsid w:val="00A90E92"/>
    <w:rsid w:val="00AA1D8D"/>
    <w:rsid w:val="00AD5FA9"/>
    <w:rsid w:val="00B47730"/>
    <w:rsid w:val="00BE2233"/>
    <w:rsid w:val="00C61A13"/>
    <w:rsid w:val="00C8021E"/>
    <w:rsid w:val="00CB0664"/>
    <w:rsid w:val="00DD50F1"/>
    <w:rsid w:val="00E16F21"/>
    <w:rsid w:val="00E57FC1"/>
    <w:rsid w:val="00FC693F"/>
    <w:rsid w:val="144E0740"/>
    <w:rsid w:val="2781DEB0"/>
    <w:rsid w:val="527D5121"/>
    <w:rsid w:val="527FD358"/>
    <w:rsid w:val="59C33E66"/>
    <w:rsid w:val="5E7A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748AA"/>
  <w14:defaultImageDpi w14:val="300"/>
  <w15:docId w15:val="{5F3E866B-C4E4-4C62-A851-8F315390C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21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10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3CA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C33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oleObject" Target="embeddings/oleObject1.bin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emf" Id="rId11" /><Relationship Type="http://schemas.openxmlformats.org/officeDocument/2006/relationships/numbering" Target="numbering.xml" Id="rId5" /><Relationship Type="http://schemas.openxmlformats.org/officeDocument/2006/relationships/hyperlink" Target="https://jenkins.nexiprivate.it/job/CHC/job/CHC_CAP/job/CSW-CCR/" TargetMode="Externa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ed38b0-a8da-4c3e-92ce-abc2a5b35595">
      <Terms xmlns="http://schemas.microsoft.com/office/infopath/2007/PartnerControls"/>
    </lcf76f155ced4ddcb4097134ff3c332f>
    <TaxCatchAll xmlns="4e9c93f1-aeb3-45a4-bfe0-ddd80e9ccfbb" xsi:nil="true"/>
    <ClientPOC xmlns="e0ed38b0-a8da-4c3e-92ce-abc2a5b35595" xsi:nil="true"/>
    <WP xmlns="e0ed38b0-a8da-4c3e-92ce-abc2a5b355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465F0D2F59140916E183A0508F501" ma:contentTypeVersion="13" ma:contentTypeDescription="Create a new document." ma:contentTypeScope="" ma:versionID="b2235be82dc7b6311c80336b56983379">
  <xsd:schema xmlns:xsd="http://www.w3.org/2001/XMLSchema" xmlns:xs="http://www.w3.org/2001/XMLSchema" xmlns:p="http://schemas.microsoft.com/office/2006/metadata/properties" xmlns:ns2="e0ed38b0-a8da-4c3e-92ce-abc2a5b35595" xmlns:ns3="4e9c93f1-aeb3-45a4-bfe0-ddd80e9ccfbb" targetNamespace="http://schemas.microsoft.com/office/2006/metadata/properties" ma:root="true" ma:fieldsID="7d02a4762b93d31a50d00fe7ecd745cd" ns2:_="" ns3:_="">
    <xsd:import namespace="e0ed38b0-a8da-4c3e-92ce-abc2a5b35595"/>
    <xsd:import namespace="4e9c93f1-aeb3-45a4-bfe0-ddd80e9cc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POC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W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d38b0-a8da-4c3e-92ce-abc2a5b35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POC" ma:index="11" nillable="true" ma:displayName="Client POC" ma:format="Dropdown" ma:internalName="ClientPOC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P" ma:index="20" nillable="true" ma:displayName="WP" ma:format="Dropdown" ma:internalName="W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93f1-aeb3-45a4-bfe0-ddd80e9ccf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597db0-951b-47b8-a2d9-ad8681f76694}" ma:internalName="TaxCatchAll" ma:showField="CatchAllData" ma:web="4e9c93f1-aeb3-45a4-bfe0-ddd80e9cc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4B2994-117C-4C0C-9D45-B8EB189C3D47}">
  <ds:schemaRefs>
    <ds:schemaRef ds:uri="http://schemas.microsoft.com/office/2006/metadata/properties"/>
    <ds:schemaRef ds:uri="http://schemas.microsoft.com/office/infopath/2007/PartnerControls"/>
    <ds:schemaRef ds:uri="e0ed38b0-a8da-4c3e-92ce-abc2a5b35595"/>
    <ds:schemaRef ds:uri="4e9c93f1-aeb3-45a4-bfe0-ddd80e9ccfbb"/>
  </ds:schemaRefs>
</ds:datastoreItem>
</file>

<file path=customXml/itemProps2.xml><?xml version="1.0" encoding="utf-8"?>
<ds:datastoreItem xmlns:ds="http://schemas.openxmlformats.org/officeDocument/2006/customXml" ds:itemID="{4293F6F8-298B-4A87-A127-1A28631E67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5CA17D-C455-49AE-9D84-23D2358028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ed38b0-a8da-4c3e-92ce-abc2a5b35595"/>
    <ds:schemaRef ds:uri="4e9c93f1-aeb3-45a4-bfe0-ddd80e9ccf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bd2203-6356-4719-8aec-2291ad6845fb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Barbato, Carmine</lastModifiedBy>
  <revision>11</revision>
  <dcterms:created xsi:type="dcterms:W3CDTF">2026-02-02T09:53:00.0000000Z</dcterms:created>
  <dcterms:modified xsi:type="dcterms:W3CDTF">2026-02-07T08:55:54.6482046Z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0x010100581465F0D2F59140916E183A0508F501</vt:lpwstr>
  </property>
  <property fmtid="{D5CDD505-2E9C-101B-9397-08002B2CF9AE}" pid="3" name="MediaServiceImageTags">
    <vt:lpwstr/>
  </property>
</Properties>
</file>